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C261D" w14:textId="77777777" w:rsidR="00F74E2D" w:rsidRPr="0096730B" w:rsidRDefault="009E5287" w:rsidP="00C61C86">
      <w:pPr>
        <w:jc w:val="center"/>
        <w:rPr>
          <w:rFonts w:ascii="Times New Roman" w:eastAsiaTheme="majorEastAsia" w:hAnsi="Times New Roman" w:cs="Times New Roman"/>
          <w:b/>
          <w:bCs/>
          <w:color w:val="000000" w:themeColor="text1"/>
          <w:sz w:val="40"/>
          <w:szCs w:val="40"/>
          <w:lang w:val="en-IN"/>
        </w:rPr>
      </w:pPr>
      <w:r w:rsidRPr="0096730B">
        <w:rPr>
          <w:rFonts w:ascii="Times New Roman" w:eastAsiaTheme="majorEastAsia" w:hAnsi="Times New Roman" w:cs="Times New Roman"/>
          <w:b/>
          <w:bCs/>
          <w:color w:val="000000" w:themeColor="text1"/>
          <w:sz w:val="40"/>
          <w:szCs w:val="40"/>
          <w:lang w:val="en-IN"/>
        </w:rPr>
        <w:t xml:space="preserve">Forecasting Of Flood Levels in a </w:t>
      </w:r>
      <w:r w:rsidR="00D0116C" w:rsidRPr="0096730B">
        <w:rPr>
          <w:rFonts w:ascii="Times New Roman" w:eastAsiaTheme="majorEastAsia" w:hAnsi="Times New Roman" w:cs="Times New Roman"/>
          <w:b/>
          <w:bCs/>
          <w:color w:val="000000" w:themeColor="text1"/>
          <w:sz w:val="40"/>
          <w:szCs w:val="40"/>
          <w:lang w:val="en-IN"/>
        </w:rPr>
        <w:t>R</w:t>
      </w:r>
      <w:r w:rsidRPr="0096730B">
        <w:rPr>
          <w:rFonts w:ascii="Times New Roman" w:eastAsiaTheme="majorEastAsia" w:hAnsi="Times New Roman" w:cs="Times New Roman"/>
          <w:b/>
          <w:bCs/>
          <w:color w:val="000000" w:themeColor="text1"/>
          <w:sz w:val="40"/>
          <w:szCs w:val="40"/>
          <w:lang w:val="en-IN"/>
        </w:rPr>
        <w:t>iver</w:t>
      </w:r>
    </w:p>
    <w:p w14:paraId="2692DFFC" w14:textId="77777777" w:rsidR="00C61C86" w:rsidRPr="0096730B" w:rsidRDefault="00F74E2D" w:rsidP="00C61C86">
      <w:pPr>
        <w:jc w:val="center"/>
        <w:rPr>
          <w:rFonts w:ascii="Times New Roman" w:eastAsiaTheme="majorEastAsia" w:hAnsi="Times New Roman" w:cs="Times New Roman"/>
          <w:color w:val="000000" w:themeColor="text1"/>
          <w:sz w:val="18"/>
          <w:szCs w:val="18"/>
          <w:lang w:val="en-IN"/>
        </w:rPr>
      </w:pPr>
      <w:r w:rsidRPr="0096730B">
        <w:rPr>
          <w:rFonts w:ascii="Times New Roman" w:eastAsiaTheme="majorEastAsia" w:hAnsi="Times New Roman" w:cs="Times New Roman"/>
          <w:color w:val="000000" w:themeColor="text1"/>
          <w:sz w:val="18"/>
          <w:szCs w:val="18"/>
          <w:lang w:val="en-IN"/>
        </w:rPr>
        <w:t>Dr.</w:t>
      </w:r>
      <w:r w:rsidR="00C61C86" w:rsidRPr="0096730B">
        <w:rPr>
          <w:rFonts w:ascii="Times New Roman" w:eastAsiaTheme="majorEastAsia" w:hAnsi="Times New Roman" w:cs="Times New Roman"/>
          <w:color w:val="000000" w:themeColor="text1"/>
          <w:sz w:val="18"/>
          <w:szCs w:val="18"/>
          <w:lang w:val="en-IN"/>
        </w:rPr>
        <w:t xml:space="preserve"> </w:t>
      </w:r>
      <w:r w:rsidRPr="0096730B">
        <w:rPr>
          <w:rFonts w:ascii="Times New Roman" w:eastAsiaTheme="majorEastAsia" w:hAnsi="Times New Roman" w:cs="Times New Roman"/>
          <w:color w:val="000000" w:themeColor="text1"/>
          <w:sz w:val="18"/>
          <w:szCs w:val="18"/>
          <w:lang w:val="en-IN"/>
        </w:rPr>
        <w:t>Vijaya Kumar AV</w:t>
      </w:r>
      <w:r w:rsidR="00C61C86" w:rsidRPr="0096730B">
        <w:rPr>
          <w:rFonts w:ascii="Times New Roman" w:eastAsiaTheme="majorEastAsia" w:hAnsi="Times New Roman" w:cs="Times New Roman"/>
          <w:color w:val="000000" w:themeColor="text1"/>
          <w:sz w:val="18"/>
          <w:szCs w:val="18"/>
          <w:lang w:val="en-IN"/>
        </w:rPr>
        <w:t>(</w:t>
      </w:r>
      <w:r w:rsidRPr="0096730B">
        <w:rPr>
          <w:rFonts w:ascii="Times New Roman" w:eastAsiaTheme="majorEastAsia" w:hAnsi="Times New Roman" w:cs="Times New Roman"/>
          <w:color w:val="000000" w:themeColor="text1"/>
          <w:sz w:val="18"/>
          <w:szCs w:val="18"/>
          <w:lang w:val="en-IN"/>
        </w:rPr>
        <w:t>Professor</w:t>
      </w:r>
      <w:r w:rsidR="00C61C86" w:rsidRPr="0096730B">
        <w:rPr>
          <w:rFonts w:ascii="Times New Roman" w:eastAsiaTheme="majorEastAsia" w:hAnsi="Times New Roman" w:cs="Times New Roman"/>
          <w:color w:val="000000" w:themeColor="text1"/>
          <w:sz w:val="18"/>
          <w:szCs w:val="18"/>
          <w:lang w:val="en-IN"/>
        </w:rPr>
        <w:t>)</w:t>
      </w:r>
    </w:p>
    <w:p w14:paraId="5EB3F1CC" w14:textId="5B7B5C5A" w:rsidR="00F74E2D" w:rsidRPr="0096730B" w:rsidRDefault="00F74E2D" w:rsidP="00C61C86">
      <w:pPr>
        <w:jc w:val="center"/>
        <w:rPr>
          <w:rFonts w:ascii="Times New Roman" w:eastAsiaTheme="majorEastAsia" w:hAnsi="Times New Roman" w:cs="Times New Roman"/>
          <w:color w:val="000000" w:themeColor="text1"/>
          <w:sz w:val="18"/>
          <w:szCs w:val="18"/>
          <w:lang w:val="en-IN"/>
        </w:rPr>
        <w:sectPr w:rsidR="00F74E2D" w:rsidRPr="0096730B" w:rsidSect="00F74E2D">
          <w:type w:val="continuous"/>
          <w:pgSz w:w="11906" w:h="16838" w:code="9"/>
          <w:pgMar w:top="1440" w:right="1800" w:bottom="1440" w:left="1800" w:header="720" w:footer="720" w:gutter="0"/>
          <w:cols w:space="720"/>
          <w:docGrid w:linePitch="360"/>
        </w:sectPr>
      </w:pPr>
      <w:r w:rsidRPr="0096730B">
        <w:rPr>
          <w:rFonts w:ascii="Times New Roman" w:hAnsi="Times New Roman" w:cs="Times New Roman"/>
          <w:i/>
          <w:sz w:val="18"/>
          <w:szCs w:val="18"/>
        </w:rPr>
        <w:t xml:space="preserve"> Computer Science &amp; Engineering</w:t>
      </w:r>
      <w:r w:rsidRPr="0096730B">
        <w:rPr>
          <w:rFonts w:ascii="Times New Roman" w:hAnsi="Times New Roman" w:cs="Times New Roman"/>
          <w:i/>
          <w:sz w:val="18"/>
          <w:szCs w:val="18"/>
        </w:rPr>
        <w:br/>
        <w:t xml:space="preserve">Presidency University </w:t>
      </w:r>
      <w:r w:rsidRPr="0096730B">
        <w:rPr>
          <w:rFonts w:ascii="Times New Roman" w:hAnsi="Times New Roman" w:cs="Times New Roman"/>
          <w:i/>
          <w:sz w:val="18"/>
          <w:szCs w:val="18"/>
        </w:rPr>
        <w:br/>
        <w:t>Bengaluru, India</w:t>
      </w:r>
    </w:p>
    <w:p w14:paraId="2980FA1B" w14:textId="6D7D58EB" w:rsidR="000652E2" w:rsidRPr="0096730B" w:rsidRDefault="00DC0DD8" w:rsidP="009E5287">
      <w:pPr>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0652E2" w:rsidRPr="0096730B" w:rsidSect="00D0116C">
          <w:type w:val="continuous"/>
          <w:pgSz w:w="11906" w:h="16838" w:code="9"/>
          <w:pgMar w:top="1440" w:right="1800" w:bottom="1440" w:left="1800" w:header="720" w:footer="720" w:gutter="0"/>
          <w:cols w:num="3" w:space="720"/>
          <w:docGrid w:linePitch="360"/>
        </w:sectPr>
      </w:pPr>
      <w:proofErr w:type="spellStart"/>
      <w:r w:rsidRPr="0096730B">
        <w:rPr>
          <w:rFonts w:ascii="Times New Roman" w:hAnsi="Times New Roman" w:cs="Times New Roman"/>
          <w:sz w:val="18"/>
          <w:szCs w:val="18"/>
        </w:rPr>
        <w:t>Karnatakam</w:t>
      </w:r>
      <w:proofErr w:type="spellEnd"/>
      <w:r w:rsidRPr="0096730B">
        <w:rPr>
          <w:rFonts w:ascii="Times New Roman" w:hAnsi="Times New Roman" w:cs="Times New Roman"/>
          <w:sz w:val="18"/>
          <w:szCs w:val="18"/>
        </w:rPr>
        <w:t xml:space="preserve"> </w:t>
      </w:r>
      <w:proofErr w:type="spellStart"/>
      <w:r w:rsidRPr="0096730B">
        <w:rPr>
          <w:rFonts w:ascii="Times New Roman" w:hAnsi="Times New Roman" w:cs="Times New Roman"/>
          <w:sz w:val="18"/>
          <w:szCs w:val="18"/>
        </w:rPr>
        <w:t>Manohith</w:t>
      </w:r>
      <w:proofErr w:type="spellEnd"/>
      <w:r w:rsidRPr="0096730B">
        <w:rPr>
          <w:rFonts w:ascii="Times New Roman" w:hAnsi="Times New Roman" w:cs="Times New Roman"/>
          <w:sz w:val="18"/>
          <w:szCs w:val="18"/>
        </w:rPr>
        <w:t xml:space="preserve"> </w:t>
      </w:r>
      <w:r w:rsidRPr="0096730B">
        <w:rPr>
          <w:rFonts w:ascii="Times New Roman" w:hAnsi="Times New Roman" w:cs="Times New Roman"/>
          <w:sz w:val="18"/>
          <w:szCs w:val="18"/>
        </w:rPr>
        <w:br/>
      </w:r>
      <w:bookmarkStart w:id="0" w:name="_Hlk208433683"/>
      <w:r w:rsidRPr="0096730B">
        <w:rPr>
          <w:rFonts w:ascii="Times New Roman" w:hAnsi="Times New Roman" w:cs="Times New Roman"/>
          <w:i/>
          <w:sz w:val="18"/>
          <w:szCs w:val="18"/>
        </w:rPr>
        <w:t>Computer Science &amp; Engineering</w:t>
      </w:r>
      <w:bookmarkEnd w:id="0"/>
      <w:r w:rsidRPr="0096730B">
        <w:rPr>
          <w:rFonts w:ascii="Times New Roman" w:hAnsi="Times New Roman" w:cs="Times New Roman"/>
          <w:i/>
          <w:sz w:val="18"/>
          <w:szCs w:val="18"/>
        </w:rPr>
        <w:br/>
      </w:r>
      <w:bookmarkStart w:id="1" w:name="_Hlk208433693"/>
      <w:r w:rsidRPr="0096730B">
        <w:rPr>
          <w:rFonts w:ascii="Times New Roman" w:hAnsi="Times New Roman" w:cs="Times New Roman"/>
          <w:i/>
          <w:sz w:val="18"/>
          <w:szCs w:val="18"/>
        </w:rPr>
        <w:t xml:space="preserve">Presidency University </w:t>
      </w:r>
      <w:bookmarkEnd w:id="1"/>
      <w:r w:rsidRPr="0096730B">
        <w:rPr>
          <w:rFonts w:ascii="Times New Roman" w:hAnsi="Times New Roman" w:cs="Times New Roman"/>
          <w:i/>
          <w:sz w:val="18"/>
          <w:szCs w:val="18"/>
        </w:rPr>
        <w:br/>
      </w:r>
      <w:bookmarkStart w:id="2" w:name="_Hlk208433704"/>
      <w:r w:rsidRPr="0096730B">
        <w:rPr>
          <w:rFonts w:ascii="Times New Roman" w:hAnsi="Times New Roman" w:cs="Times New Roman"/>
          <w:i/>
          <w:sz w:val="18"/>
          <w:szCs w:val="18"/>
        </w:rPr>
        <w:t>Bengaluru, Indi</w:t>
      </w:r>
      <w:bookmarkEnd w:id="2"/>
      <w:r w:rsidRPr="0096730B">
        <w:rPr>
          <w:rFonts w:ascii="Times New Roman" w:hAnsi="Times New Roman" w:cs="Times New Roman"/>
          <w:i/>
          <w:sz w:val="18"/>
          <w:szCs w:val="18"/>
        </w:rPr>
        <w:t>a</w:t>
      </w:r>
      <w:r w:rsidRPr="0096730B">
        <w:rPr>
          <w:rFonts w:ascii="Times New Roman" w:hAnsi="Times New Roman" w:cs="Times New Roman"/>
          <w:i/>
          <w:sz w:val="18"/>
          <w:szCs w:val="18"/>
        </w:rPr>
        <w:br/>
      </w:r>
      <w:hyperlink r:id="rId6" w:history="1">
        <w:r w:rsidRPr="0096730B">
          <w:rPr>
            <w:rStyle w:val="Hyperlink"/>
            <w:rFonts w:ascii="Times New Roman" w:hAnsi="Times New Roman" w:cs="Times New Roman"/>
            <w:i/>
            <w:color w:val="002060"/>
            <w:sz w:val="18"/>
            <w:szCs w:val="18"/>
            <w:u w:val="none"/>
          </w:rPr>
          <w:t>karnatakam.20221cse0199@presidencyuniversity.in</w:t>
        </w:r>
        <w:r w:rsidRPr="0096730B">
          <w:rPr>
            <w:rStyle w:val="Hyperlink"/>
            <w:rFonts w:ascii="Times New Roman" w:hAnsi="Times New Roman" w:cs="Times New Roman"/>
            <w:color w:val="002060"/>
            <w:sz w:val="18"/>
            <w:szCs w:val="18"/>
            <w:u w:val="none"/>
          </w:rPr>
          <w:br w:type="column"/>
        </w:r>
        <w:r w:rsidRPr="0096730B">
          <w:rPr>
            <w:rStyle w:val="Hyperlink"/>
            <w:rFonts w:ascii="Times New Roman" w:hAnsi="Times New Roman" w:cs="Times New Roman"/>
            <w:color w:val="002060"/>
            <w:sz w:val="18"/>
            <w:szCs w:val="18"/>
            <w:u w:val="none"/>
          </w:rPr>
          <w:t>Vaddireddy</w:t>
        </w:r>
      </w:hyperlink>
      <w:r w:rsidRPr="0096730B">
        <w:rPr>
          <w:rFonts w:ascii="Times New Roman" w:hAnsi="Times New Roman" w:cs="Times New Roman"/>
          <w:sz w:val="18"/>
          <w:szCs w:val="18"/>
        </w:rPr>
        <w:t xml:space="preserve"> Sivananda Reddy</w:t>
      </w:r>
      <w:r w:rsidRPr="0096730B">
        <w:rPr>
          <w:rFonts w:ascii="Times New Roman" w:hAnsi="Times New Roman" w:cs="Times New Roman"/>
          <w:sz w:val="18"/>
          <w:szCs w:val="18"/>
        </w:rPr>
        <w:br/>
      </w:r>
      <w:r w:rsidRPr="0096730B">
        <w:rPr>
          <w:rFonts w:ascii="Times New Roman" w:hAnsi="Times New Roman" w:cs="Times New Roman"/>
          <w:i/>
          <w:sz w:val="18"/>
          <w:szCs w:val="18"/>
        </w:rPr>
        <w:t>Computer Science &amp; Engineering</w:t>
      </w:r>
      <w:r w:rsidRPr="0096730B">
        <w:rPr>
          <w:rFonts w:ascii="Times New Roman" w:hAnsi="Times New Roman" w:cs="Times New Roman"/>
          <w:sz w:val="18"/>
          <w:szCs w:val="18"/>
        </w:rPr>
        <w:br/>
      </w:r>
      <w:r w:rsidRPr="0096730B">
        <w:rPr>
          <w:rFonts w:ascii="Times New Roman" w:hAnsi="Times New Roman" w:cs="Times New Roman"/>
          <w:i/>
          <w:sz w:val="18"/>
          <w:szCs w:val="18"/>
        </w:rPr>
        <w:t xml:space="preserve">Presidency University </w:t>
      </w:r>
      <w:r w:rsidRPr="0096730B">
        <w:rPr>
          <w:rFonts w:ascii="Times New Roman" w:hAnsi="Times New Roman" w:cs="Times New Roman"/>
          <w:i/>
          <w:sz w:val="18"/>
          <w:szCs w:val="18"/>
        </w:rPr>
        <w:br/>
        <w:t>Bengaluru, India</w:t>
      </w:r>
      <w:r w:rsidRPr="0096730B">
        <w:rPr>
          <w:rFonts w:ascii="Times New Roman" w:hAnsi="Times New Roman" w:cs="Times New Roman"/>
          <w:sz w:val="18"/>
          <w:szCs w:val="18"/>
        </w:rPr>
        <w:br/>
        <w:t>Vaddireddy.20221cse0245@presidencyuniversity.in</w:t>
      </w:r>
      <w:r w:rsidRPr="0096730B">
        <w:rPr>
          <w:rFonts w:ascii="Times New Roman" w:hAnsi="Times New Roman" w:cs="Times New Roman"/>
          <w:sz w:val="18"/>
          <w:szCs w:val="18"/>
        </w:rPr>
        <w:br/>
      </w:r>
      <w:r w:rsidRPr="0096730B">
        <w:rPr>
          <w:rFonts w:ascii="Times New Roman" w:hAnsi="Times New Roman" w:cs="Times New Roman"/>
          <w:sz w:val="18"/>
          <w:szCs w:val="18"/>
        </w:rPr>
        <w:br w:type="column"/>
      </w:r>
      <w:proofErr w:type="spellStart"/>
      <w:r w:rsidRPr="0096730B">
        <w:rPr>
          <w:rFonts w:ascii="Times New Roman" w:hAnsi="Times New Roman" w:cs="Times New Roman"/>
          <w:sz w:val="18"/>
          <w:szCs w:val="18"/>
        </w:rPr>
        <w:t>Palem</w:t>
      </w:r>
      <w:proofErr w:type="spellEnd"/>
      <w:r w:rsidRPr="0096730B">
        <w:rPr>
          <w:rFonts w:ascii="Times New Roman" w:hAnsi="Times New Roman" w:cs="Times New Roman"/>
          <w:sz w:val="18"/>
          <w:szCs w:val="18"/>
        </w:rPr>
        <w:t xml:space="preserve"> Sreedhar Rao</w:t>
      </w:r>
      <w:r w:rsidRPr="0096730B">
        <w:rPr>
          <w:rFonts w:ascii="Times New Roman" w:hAnsi="Times New Roman" w:cs="Times New Roman"/>
          <w:sz w:val="18"/>
          <w:szCs w:val="18"/>
        </w:rPr>
        <w:br/>
      </w:r>
      <w:r w:rsidRPr="0096730B">
        <w:rPr>
          <w:rFonts w:ascii="Times New Roman" w:hAnsi="Times New Roman" w:cs="Times New Roman"/>
          <w:i/>
          <w:sz w:val="18"/>
          <w:szCs w:val="18"/>
        </w:rPr>
        <w:t>Computer Science &amp; Engineering</w:t>
      </w:r>
      <w:r w:rsidRPr="0096730B">
        <w:rPr>
          <w:rFonts w:ascii="Times New Roman" w:hAnsi="Times New Roman" w:cs="Times New Roman"/>
          <w:i/>
          <w:sz w:val="18"/>
          <w:szCs w:val="18"/>
        </w:rPr>
        <w:br/>
        <w:t xml:space="preserve">Presidency University </w:t>
      </w:r>
      <w:r w:rsidRPr="0096730B">
        <w:rPr>
          <w:rFonts w:ascii="Times New Roman" w:hAnsi="Times New Roman" w:cs="Times New Roman"/>
          <w:i/>
          <w:sz w:val="18"/>
          <w:szCs w:val="18"/>
        </w:rPr>
        <w:br/>
        <w:t>Bengaluru, India</w:t>
      </w:r>
      <w:r w:rsidRPr="0096730B">
        <w:rPr>
          <w:rFonts w:ascii="Times New Roman" w:hAnsi="Times New Roman" w:cs="Times New Roman"/>
          <w:i/>
          <w:sz w:val="18"/>
          <w:szCs w:val="18"/>
        </w:rPr>
        <w:br/>
        <w:t>Palem.20221cse0221@presidencyuniversity.in</w:t>
      </w:r>
    </w:p>
    <w:p w14:paraId="65CB2CAF" w14:textId="77777777" w:rsidR="00B67002" w:rsidRPr="0096730B" w:rsidRDefault="005A6E57" w:rsidP="009E5287">
      <w:pPr>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B67002" w:rsidRPr="0096730B" w:rsidSect="00B67002">
          <w:type w:val="continuous"/>
          <w:pgSz w:w="11906" w:h="16838" w:code="9"/>
          <w:pgMar w:top="1440" w:right="1800" w:bottom="1440" w:left="1800" w:header="720" w:footer="720" w:gutter="0"/>
          <w:cols w:space="720"/>
          <w:docGrid w:linePitch="360"/>
        </w:sectPr>
      </w:pPr>
      <w:r>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04A0393">
          <v:rect id="_x0000_i1025" style="width:184.7pt;height:1pt" o:hrpct="974" o:hralign="center" o:hrstd="t" o:hr="t" fillcolor="#a0a0a0" stroked="f"/>
        </w:pict>
      </w:r>
    </w:p>
    <w:p w14:paraId="25C7516A" w14:textId="77777777" w:rsidR="00156EDD" w:rsidRPr="0096730B" w:rsidRDefault="009E5287" w:rsidP="009E5287">
      <w:pPr>
        <w:rPr>
          <w:rFonts w:ascii="Times New Roman" w:eastAsiaTheme="majorEastAsia" w:hAnsi="Times New Roman" w:cs="Times New Roman"/>
          <w:b/>
          <w:bCs/>
          <w:color w:val="000000" w:themeColor="text1"/>
          <w:sz w:val="28"/>
          <w:szCs w:val="28"/>
          <w:lang w:val="en-IN"/>
        </w:rPr>
      </w:pPr>
      <w:r w:rsidRPr="0096730B">
        <w:rPr>
          <w:rFonts w:ascii="Times New Roman" w:eastAsiaTheme="majorEastAsia" w:hAnsi="Times New Roman" w:cs="Times New Roman"/>
          <w:b/>
          <w:bCs/>
          <w:color w:val="000000" w:themeColor="text1"/>
          <w:sz w:val="28"/>
          <w:szCs w:val="28"/>
          <w:lang w:val="en-IN"/>
        </w:rPr>
        <w:t>Abstract</w:t>
      </w:r>
    </w:p>
    <w:p w14:paraId="75C143E4" w14:textId="77777777" w:rsidR="00156EDD" w:rsidRPr="0096730B" w:rsidRDefault="009E5287" w:rsidP="00BB448D">
      <w:pPr>
        <w:jc w:val="both"/>
        <w:rPr>
          <w:rFonts w:ascii="Times New Roman" w:eastAsiaTheme="majorEastAsia" w:hAnsi="Times New Roman" w:cs="Times New Roman"/>
          <w:color w:val="000000" w:themeColor="text1"/>
          <w:sz w:val="20"/>
          <w:szCs w:val="20"/>
          <w:lang w:val="en-IN"/>
        </w:rPr>
      </w:pPr>
      <w:r w:rsidRPr="0096730B">
        <w:rPr>
          <w:rFonts w:ascii="Times New Roman" w:eastAsiaTheme="majorEastAsia" w:hAnsi="Times New Roman" w:cs="Times New Roman"/>
          <w:color w:val="000000" w:themeColor="text1"/>
          <w:sz w:val="20"/>
          <w:szCs w:val="20"/>
          <w:lang w:val="en-IN"/>
        </w:rPr>
        <w:t>River flood is still one of the most devastating hazards for human societies, particularly in areas</w:t>
      </w:r>
      <w:r w:rsidRPr="0096730B">
        <w:rPr>
          <w:rFonts w:ascii="Times New Roman" w:eastAsiaTheme="majorEastAsia" w:hAnsi="Times New Roman" w:cs="Times New Roman"/>
          <w:color w:val="000000" w:themeColor="text1"/>
          <w:sz w:val="20"/>
          <w:szCs w:val="20"/>
          <w:lang w:val="en-IN"/>
        </w:rPr>
        <w:t> </w:t>
      </w:r>
      <w:r w:rsidRPr="0096730B">
        <w:rPr>
          <w:rFonts w:ascii="Times New Roman" w:eastAsiaTheme="majorEastAsia" w:hAnsi="Times New Roman" w:cs="Times New Roman"/>
          <w:color w:val="000000" w:themeColor="text1"/>
          <w:sz w:val="20"/>
          <w:szCs w:val="20"/>
          <w:lang w:val="en-IN"/>
        </w:rPr>
        <w:t>with extensive and high populated flood plains. Besides immediate effects such as damage to infrastructure</w:t>
      </w:r>
      <w:r w:rsidRPr="0096730B">
        <w:rPr>
          <w:rFonts w:ascii="Times New Roman" w:eastAsiaTheme="majorEastAsia" w:hAnsi="Times New Roman" w:cs="Times New Roman"/>
          <w:color w:val="000000" w:themeColor="text1"/>
          <w:sz w:val="20"/>
          <w:szCs w:val="20"/>
          <w:lang w:val="en-IN"/>
        </w:rPr>
        <w:t> </w:t>
      </w:r>
      <w:r w:rsidRPr="0096730B">
        <w:rPr>
          <w:rFonts w:ascii="Times New Roman" w:eastAsiaTheme="majorEastAsia" w:hAnsi="Times New Roman" w:cs="Times New Roman"/>
          <w:color w:val="000000" w:themeColor="text1"/>
          <w:sz w:val="20"/>
          <w:szCs w:val="20"/>
          <w:lang w:val="en-IN"/>
        </w:rPr>
        <w:t>and loss of crops, flooding events trigger a cascade of secondary socio-economic and ecological consequences, which in some cases persist for years. Current approaches to address flooding emphasise stage predictions (i.e. river height), rather than providing accurate spatially referenced information on flood</w:t>
      </w:r>
      <w:r w:rsidRPr="0096730B">
        <w:rPr>
          <w:rFonts w:ascii="Times New Roman" w:eastAsiaTheme="majorEastAsia" w:hAnsi="Times New Roman" w:cs="Times New Roman"/>
          <w:color w:val="000000" w:themeColor="text1"/>
          <w:sz w:val="20"/>
          <w:szCs w:val="20"/>
          <w:lang w:val="en-IN"/>
        </w:rPr>
        <w:t> </w:t>
      </w:r>
      <w:r w:rsidRPr="0096730B">
        <w:rPr>
          <w:rFonts w:ascii="Times New Roman" w:eastAsiaTheme="majorEastAsia" w:hAnsi="Times New Roman" w:cs="Times New Roman"/>
          <w:color w:val="000000" w:themeColor="text1"/>
          <w:sz w:val="20"/>
          <w:szCs w:val="20"/>
          <w:lang w:val="en-IN"/>
        </w:rPr>
        <w:t>extent. This leads to a lag between data availability and</w:t>
      </w:r>
      <w:r w:rsidRPr="0096730B">
        <w:rPr>
          <w:rFonts w:ascii="Times New Roman" w:eastAsiaTheme="majorEastAsia" w:hAnsi="Times New Roman" w:cs="Times New Roman"/>
          <w:color w:val="000000" w:themeColor="text1"/>
          <w:sz w:val="20"/>
          <w:szCs w:val="20"/>
          <w:lang w:val="en-IN"/>
        </w:rPr>
        <w:t> </w:t>
      </w:r>
      <w:r w:rsidRPr="0096730B">
        <w:rPr>
          <w:rFonts w:ascii="Times New Roman" w:eastAsiaTheme="majorEastAsia" w:hAnsi="Times New Roman" w:cs="Times New Roman"/>
          <w:color w:val="000000" w:themeColor="text1"/>
          <w:sz w:val="20"/>
          <w:szCs w:val="20"/>
          <w:lang w:val="en-IN"/>
        </w:rPr>
        <w:t>the usefulness of decisions that can be made.</w:t>
      </w:r>
    </w:p>
    <w:p w14:paraId="33FEF70C" w14:textId="664AAB36" w:rsidR="00156EDD" w:rsidRPr="0096730B" w:rsidRDefault="009E5287" w:rsidP="00BB448D">
      <w:pPr>
        <w:jc w:val="both"/>
        <w:rPr>
          <w:rFonts w:ascii="Times New Roman" w:eastAsiaTheme="majorEastAsia" w:hAnsi="Times New Roman" w:cs="Times New Roman"/>
          <w:b/>
          <w:bCs/>
          <w:color w:val="000000" w:themeColor="text1"/>
          <w:sz w:val="28"/>
          <w:szCs w:val="28"/>
          <w:lang w:val="en-IN"/>
        </w:rPr>
      </w:pPr>
      <w:r w:rsidRPr="0096730B">
        <w:rPr>
          <w:rFonts w:ascii="Times New Roman" w:eastAsiaTheme="majorEastAsia" w:hAnsi="Times New Roman" w:cs="Times New Roman"/>
          <w:color w:val="000000" w:themeColor="text1"/>
          <w:sz w:val="20"/>
          <w:szCs w:val="20"/>
          <w:lang w:val="en-IN"/>
        </w:rPr>
        <w:t>In this</w:t>
      </w:r>
      <w:r w:rsidRPr="0096730B">
        <w:rPr>
          <w:rFonts w:ascii="Times New Roman" w:eastAsiaTheme="majorEastAsia" w:hAnsi="Times New Roman" w:cs="Times New Roman"/>
          <w:color w:val="000000" w:themeColor="text1"/>
          <w:sz w:val="20"/>
          <w:szCs w:val="20"/>
          <w:lang w:val="en-IN"/>
        </w:rPr>
        <w:t> </w:t>
      </w:r>
      <w:r w:rsidRPr="0096730B">
        <w:rPr>
          <w:rFonts w:ascii="Times New Roman" w:eastAsiaTheme="majorEastAsia" w:hAnsi="Times New Roman" w:cs="Times New Roman"/>
          <w:color w:val="000000" w:themeColor="text1"/>
          <w:sz w:val="20"/>
          <w:szCs w:val="20"/>
          <w:lang w:val="en-IN"/>
        </w:rPr>
        <w:t>paper, a</w:t>
      </w:r>
      <w:r w:rsidR="006B0370">
        <w:rPr>
          <w:rFonts w:ascii="Times New Roman" w:eastAsiaTheme="majorEastAsia" w:hAnsi="Times New Roman" w:cs="Times New Roman"/>
          <w:color w:val="000000" w:themeColor="text1"/>
          <w:sz w:val="20"/>
          <w:szCs w:val="20"/>
          <w:lang w:val="en-IN"/>
        </w:rPr>
        <w:t xml:space="preserve"> </w:t>
      </w:r>
      <w:r w:rsidRPr="0096730B">
        <w:rPr>
          <w:rFonts w:ascii="Times New Roman" w:eastAsiaTheme="majorEastAsia" w:hAnsi="Times New Roman" w:cs="Times New Roman"/>
          <w:color w:val="000000" w:themeColor="text1"/>
          <w:sz w:val="20"/>
          <w:szCs w:val="20"/>
          <w:lang w:val="en-IN"/>
        </w:rPr>
        <w:t>real-time IoT-based</w:t>
      </w:r>
      <w:r w:rsidR="00752345">
        <w:rPr>
          <w:rFonts w:ascii="Times New Roman" w:eastAsiaTheme="majorEastAsia" w:hAnsi="Times New Roman" w:cs="Times New Roman"/>
          <w:color w:val="000000" w:themeColor="text1"/>
          <w:sz w:val="20"/>
          <w:szCs w:val="20"/>
          <w:lang w:val="en-IN"/>
        </w:rPr>
        <w:t xml:space="preserve"> </w:t>
      </w:r>
      <w:r w:rsidRPr="0096730B">
        <w:rPr>
          <w:rFonts w:ascii="Times New Roman" w:eastAsiaTheme="majorEastAsia" w:hAnsi="Times New Roman" w:cs="Times New Roman"/>
          <w:color w:val="000000" w:themeColor="text1"/>
          <w:sz w:val="20"/>
          <w:szCs w:val="20"/>
          <w:lang w:val="en-IN"/>
        </w:rPr>
        <w:t xml:space="preserve">measurement and monitoring process is developed using high quality sensors combined with AGISFLO WEPPA hydrodynamic </w:t>
      </w:r>
      <w:r w:rsidR="006B0370" w:rsidRPr="0096730B">
        <w:rPr>
          <w:rFonts w:ascii="Times New Roman" w:eastAsiaTheme="majorEastAsia" w:hAnsi="Times New Roman" w:cs="Times New Roman"/>
          <w:color w:val="000000" w:themeColor="text1"/>
          <w:sz w:val="20"/>
          <w:szCs w:val="20"/>
          <w:lang w:val="en-IN"/>
        </w:rPr>
        <w:t>modelling</w:t>
      </w:r>
      <w:r w:rsidRPr="0096730B">
        <w:rPr>
          <w:rFonts w:ascii="Times New Roman" w:eastAsiaTheme="majorEastAsia" w:hAnsi="Times New Roman" w:cs="Times New Roman"/>
          <w:color w:val="000000" w:themeColor="text1"/>
          <w:sz w:val="20"/>
          <w:szCs w:val="20"/>
          <w:lang w:val="en-IN"/>
        </w:rPr>
        <w:t xml:space="preserve"> to address this gap in knowledge. Through building an integrated stack from bottom to top in order for on-the-ground sensors,</w:t>
      </w:r>
      <w:r w:rsidRPr="0096730B">
        <w:rPr>
          <w:rFonts w:ascii="Times New Roman" w:eastAsiaTheme="majorEastAsia" w:hAnsi="Times New Roman" w:cs="Times New Roman"/>
          <w:color w:val="000000" w:themeColor="text1"/>
          <w:sz w:val="20"/>
          <w:szCs w:val="20"/>
          <w:lang w:val="en-IN"/>
        </w:rPr>
        <w:t> </w:t>
      </w:r>
      <w:r w:rsidRPr="0096730B">
        <w:rPr>
          <w:rFonts w:ascii="Times New Roman" w:eastAsiaTheme="majorEastAsia" w:hAnsi="Times New Roman" w:cs="Times New Roman"/>
          <w:color w:val="000000" w:themeColor="text1"/>
          <w:sz w:val="20"/>
          <w:szCs w:val="20"/>
          <w:lang w:val="en-IN"/>
        </w:rPr>
        <w:t>cloud-based analytics and user-friendly visualization interfaces work together, the framework can turn raw hydrological forecasts into a sensible map/ alert that triggers action. In addition,</w:t>
      </w:r>
      <w:r w:rsidRPr="0096730B">
        <w:rPr>
          <w:rFonts w:ascii="Times New Roman" w:eastAsiaTheme="majorEastAsia" w:hAnsi="Times New Roman" w:cs="Times New Roman"/>
          <w:color w:val="000000" w:themeColor="text1"/>
          <w:sz w:val="20"/>
          <w:szCs w:val="20"/>
          <w:lang w:val="en-IN"/>
        </w:rPr>
        <w:t> </w:t>
      </w:r>
      <w:r w:rsidRPr="0096730B">
        <w:rPr>
          <w:rFonts w:ascii="Times New Roman" w:eastAsiaTheme="majorEastAsia" w:hAnsi="Times New Roman" w:cs="Times New Roman"/>
          <w:color w:val="000000" w:themeColor="text1"/>
          <w:sz w:val="20"/>
          <w:szCs w:val="20"/>
          <w:lang w:val="en-IN"/>
        </w:rPr>
        <w:t>the system is made to be robust with hybrid communication schemes and solar autonomy enabling it to work even in catastrophic conditions.</w:t>
      </w:r>
    </w:p>
    <w:p w14:paraId="3859BD97" w14:textId="79DF0660" w:rsidR="00B67002" w:rsidRPr="0096730B" w:rsidRDefault="009E5287" w:rsidP="00BB448D">
      <w:pPr>
        <w:jc w:val="both"/>
        <w:rPr>
          <w:rFonts w:ascii="Times New Roman" w:eastAsiaTheme="majorEastAsia" w:hAnsi="Times New Roman" w:cs="Times New Roman"/>
          <w:b/>
          <w:bCs/>
          <w:color w:val="000000" w:themeColor="text1"/>
          <w:sz w:val="28"/>
          <w:szCs w:val="28"/>
          <w:lang w:val="en-IN"/>
        </w:rPr>
      </w:pPr>
      <w:r w:rsidRPr="0096730B">
        <w:rPr>
          <w:rFonts w:ascii="Times New Roman" w:eastAsiaTheme="majorEastAsia" w:hAnsi="Times New Roman" w:cs="Times New Roman"/>
          <w:color w:val="000000" w:themeColor="text1"/>
          <w:sz w:val="20"/>
          <w:szCs w:val="20"/>
          <w:lang w:val="en-IN"/>
        </w:rPr>
        <w:t>Index Terms—Flood Inundation Mapping,</w:t>
      </w:r>
      <w:r w:rsidRPr="0096730B">
        <w:rPr>
          <w:rFonts w:ascii="Times New Roman" w:eastAsiaTheme="majorEastAsia" w:hAnsi="Times New Roman" w:cs="Times New Roman"/>
          <w:color w:val="000000" w:themeColor="text1"/>
          <w:sz w:val="20"/>
          <w:szCs w:val="20"/>
          <w:lang w:val="en-IN"/>
        </w:rPr>
        <w:t> </w:t>
      </w:r>
      <w:r w:rsidRPr="0096730B">
        <w:rPr>
          <w:rFonts w:ascii="Times New Roman" w:eastAsiaTheme="majorEastAsia" w:hAnsi="Times New Roman" w:cs="Times New Roman"/>
          <w:color w:val="000000" w:themeColor="text1"/>
          <w:sz w:val="20"/>
          <w:szCs w:val="20"/>
          <w:lang w:val="en-IN"/>
        </w:rPr>
        <w:t xml:space="preserve">IOT Sensors, Hydrodynamic </w:t>
      </w:r>
      <w:r w:rsidR="006B0370" w:rsidRPr="0096730B">
        <w:rPr>
          <w:rFonts w:ascii="Times New Roman" w:eastAsiaTheme="majorEastAsia" w:hAnsi="Times New Roman" w:cs="Times New Roman"/>
          <w:color w:val="000000" w:themeColor="text1"/>
          <w:sz w:val="20"/>
          <w:szCs w:val="20"/>
          <w:lang w:val="en-IN"/>
        </w:rPr>
        <w:t>Modelling</w:t>
      </w:r>
      <w:r w:rsidRPr="0096730B">
        <w:rPr>
          <w:rFonts w:ascii="Times New Roman" w:eastAsiaTheme="majorEastAsia" w:hAnsi="Times New Roman" w:cs="Times New Roman"/>
          <w:color w:val="000000" w:themeColor="text1"/>
          <w:sz w:val="20"/>
          <w:szCs w:val="20"/>
          <w:lang w:val="en-IN"/>
        </w:rPr>
        <w:t xml:space="preserve">, GIS </w:t>
      </w:r>
    </w:p>
    <w:p w14:paraId="3EDC637F" w14:textId="77144CAA" w:rsidR="009E5287" w:rsidRPr="0096730B" w:rsidRDefault="009E5287" w:rsidP="00BB448D">
      <w:pPr>
        <w:jc w:val="both"/>
        <w:rPr>
          <w:rFonts w:ascii="Times New Roman" w:eastAsiaTheme="majorEastAsia" w:hAnsi="Times New Roman" w:cs="Times New Roman"/>
          <w:color w:val="000000" w:themeColor="text1"/>
          <w:sz w:val="20"/>
          <w:szCs w:val="20"/>
          <w:lang w:val="en-IN"/>
        </w:rPr>
      </w:pPr>
      <w:r w:rsidRPr="0096730B">
        <w:rPr>
          <w:rFonts w:ascii="Times New Roman" w:eastAsiaTheme="majorEastAsia" w:hAnsi="Times New Roman" w:cs="Times New Roman"/>
          <w:color w:val="000000" w:themeColor="text1"/>
          <w:sz w:val="20"/>
          <w:szCs w:val="20"/>
          <w:lang w:val="en-IN"/>
        </w:rPr>
        <w:t>Disaster Management Early Warning System Real-time Monitoring HEC-RAS</w:t>
      </w:r>
      <w:r w:rsidR="000333E6" w:rsidRPr="0096730B">
        <w:rPr>
          <w:rFonts w:ascii="Times New Roman" w:eastAsiaTheme="majorEastAsia" w:hAnsi="Times New Roman" w:cs="Times New Roman"/>
          <w:color w:val="000000" w:themeColor="text1"/>
          <w:sz w:val="20"/>
          <w:szCs w:val="20"/>
          <w:lang w:val="en-IN"/>
        </w:rPr>
        <w:t>.</w:t>
      </w:r>
    </w:p>
    <w:p w14:paraId="60E5ACC5" w14:textId="3898EB8B" w:rsidR="009E5287" w:rsidRPr="0096730B" w:rsidRDefault="009E5287" w:rsidP="009E5287">
      <w:pPr>
        <w:rPr>
          <w:rFonts w:ascii="Times New Roman" w:eastAsiaTheme="majorEastAsia" w:hAnsi="Times New Roman" w:cs="Times New Roman"/>
          <w:b/>
          <w:bCs/>
          <w:color w:val="000000" w:themeColor="text1"/>
          <w:sz w:val="28"/>
          <w:szCs w:val="28"/>
          <w:lang w:val="en-IN"/>
        </w:rPr>
      </w:pPr>
      <w:r w:rsidRPr="0096730B">
        <w:rPr>
          <w:rFonts w:ascii="Times New Roman" w:eastAsiaTheme="majorEastAsia" w:hAnsi="Times New Roman" w:cs="Times New Roman"/>
          <w:color w:val="000000" w:themeColor="text1"/>
          <w:sz w:val="28"/>
          <w:szCs w:val="28"/>
          <w:lang w:val="en-IN"/>
        </w:rPr>
        <w:t xml:space="preserve">I. </w:t>
      </w:r>
      <w:r w:rsidRPr="0096730B">
        <w:rPr>
          <w:rFonts w:ascii="Times New Roman" w:eastAsiaTheme="majorEastAsia" w:hAnsi="Times New Roman" w:cs="Times New Roman"/>
          <w:b/>
          <w:bCs/>
          <w:color w:val="000000" w:themeColor="text1"/>
          <w:sz w:val="28"/>
          <w:szCs w:val="28"/>
          <w:lang w:val="en-IN"/>
        </w:rPr>
        <w:t xml:space="preserve">INTRODUCTION </w:t>
      </w:r>
    </w:p>
    <w:p w14:paraId="6621DD0D" w14:textId="678C8A8E" w:rsidR="009E5287" w:rsidRPr="0096730B" w:rsidRDefault="009E5287" w:rsidP="009E5287">
      <w:pPr>
        <w:rPr>
          <w:rFonts w:ascii="Times New Roman" w:eastAsiaTheme="majorEastAsia" w:hAnsi="Times New Roman" w:cs="Times New Roman"/>
          <w:b/>
          <w:bCs/>
          <w:color w:val="000000" w:themeColor="text1"/>
          <w:sz w:val="20"/>
          <w:szCs w:val="20"/>
          <w:lang w:val="en-IN"/>
        </w:rPr>
      </w:pPr>
      <w:r w:rsidRPr="0096730B">
        <w:rPr>
          <w:rFonts w:ascii="Times New Roman" w:eastAsiaTheme="majorEastAsia" w:hAnsi="Times New Roman" w:cs="Times New Roman"/>
          <w:b/>
          <w:bCs/>
          <w:color w:val="000000" w:themeColor="text1"/>
          <w:sz w:val="20"/>
          <w:szCs w:val="20"/>
          <w:lang w:val="en-IN"/>
        </w:rPr>
        <w:t xml:space="preserve">1.1 </w:t>
      </w:r>
      <w:r w:rsidR="00501209" w:rsidRPr="0096730B">
        <w:rPr>
          <w:rFonts w:ascii="Times New Roman" w:eastAsiaTheme="majorEastAsia" w:hAnsi="Times New Roman" w:cs="Times New Roman"/>
          <w:b/>
          <w:bCs/>
          <w:color w:val="000000" w:themeColor="text1"/>
          <w:sz w:val="20"/>
          <w:szCs w:val="20"/>
          <w:lang w:val="en-IN"/>
        </w:rPr>
        <w:t>Inspiration along with background</w:t>
      </w:r>
    </w:p>
    <w:p w14:paraId="691EC8DF" w14:textId="7260216D" w:rsidR="00FD5B92" w:rsidRPr="0096730B" w:rsidRDefault="009E5287" w:rsidP="000F00DC">
      <w:pPr>
        <w:jc w:val="both"/>
        <w:rPr>
          <w:rFonts w:ascii="Times New Roman" w:eastAsiaTheme="majorEastAsia" w:hAnsi="Times New Roman" w:cs="Times New Roman"/>
          <w:color w:val="000000" w:themeColor="text1"/>
          <w:sz w:val="20"/>
          <w:szCs w:val="20"/>
          <w:lang w:val="en-IN"/>
        </w:rPr>
      </w:pPr>
      <w:r w:rsidRPr="0096730B">
        <w:rPr>
          <w:rFonts w:ascii="Times New Roman" w:eastAsiaTheme="majorEastAsia" w:hAnsi="Times New Roman" w:cs="Times New Roman"/>
          <w:color w:val="000000" w:themeColor="text1"/>
          <w:sz w:val="20"/>
          <w:szCs w:val="20"/>
          <w:lang w:val="en-IN"/>
        </w:rPr>
        <w:t>Floods are becoming more frequent and severe, driven by climate change as well as greater urbanization and human interference in</w:t>
      </w:r>
      <w:r w:rsidRPr="0096730B">
        <w:rPr>
          <w:rFonts w:ascii="Times New Roman" w:eastAsiaTheme="majorEastAsia" w:hAnsi="Times New Roman" w:cs="Times New Roman"/>
          <w:color w:val="000000" w:themeColor="text1"/>
          <w:sz w:val="20"/>
          <w:szCs w:val="20"/>
          <w:lang w:val="en-IN"/>
        </w:rPr>
        <w:t> </w:t>
      </w:r>
      <w:r w:rsidRPr="0096730B">
        <w:rPr>
          <w:rFonts w:ascii="Times New Roman" w:eastAsiaTheme="majorEastAsia" w:hAnsi="Times New Roman" w:cs="Times New Roman"/>
          <w:color w:val="000000" w:themeColor="text1"/>
          <w:sz w:val="20"/>
          <w:szCs w:val="20"/>
          <w:lang w:val="en-IN"/>
        </w:rPr>
        <w:t>river systems</w:t>
      </w:r>
      <w:r w:rsidR="00FD5B92" w:rsidRPr="0096730B">
        <w:rPr>
          <w:rFonts w:ascii="Times New Roman" w:eastAsia="Times New Roman" w:hAnsi="Times New Roman" w:cs="Times New Roman"/>
          <w:sz w:val="24"/>
          <w:szCs w:val="24"/>
          <w:lang w:val="en-IN" w:eastAsia="en-IN"/>
        </w:rPr>
        <w:t xml:space="preserve"> </w:t>
      </w:r>
      <w:r w:rsidR="00FD5B92" w:rsidRPr="0096730B">
        <w:rPr>
          <w:rFonts w:ascii="Times New Roman" w:eastAsiaTheme="majorEastAsia" w:hAnsi="Times New Roman" w:cs="Times New Roman"/>
          <w:color w:val="000000" w:themeColor="text1"/>
          <w:sz w:val="20"/>
          <w:szCs w:val="20"/>
          <w:lang w:val="en-IN"/>
        </w:rPr>
        <w:t>Countries including India and Bangladesh, as well as swaths of sub-Saharan Africa, have weathered catastrophic floods in the last</w:t>
      </w:r>
      <w:r w:rsidR="00FD5B92" w:rsidRPr="0096730B">
        <w:rPr>
          <w:rFonts w:ascii="Times New Roman" w:eastAsiaTheme="majorEastAsia" w:hAnsi="Times New Roman" w:cs="Times New Roman"/>
          <w:color w:val="000000" w:themeColor="text1"/>
          <w:sz w:val="20"/>
          <w:szCs w:val="20"/>
          <w:lang w:val="en-IN"/>
        </w:rPr>
        <w:t> </w:t>
      </w:r>
      <w:r w:rsidR="00FD5B92" w:rsidRPr="0096730B">
        <w:rPr>
          <w:rFonts w:ascii="Times New Roman" w:eastAsiaTheme="majorEastAsia" w:hAnsi="Times New Roman" w:cs="Times New Roman"/>
          <w:color w:val="000000" w:themeColor="text1"/>
          <w:sz w:val="20"/>
          <w:szCs w:val="20"/>
          <w:lang w:val="en-IN"/>
        </w:rPr>
        <w:t>two decades that have uprooted millions.</w:t>
      </w:r>
    </w:p>
    <w:p w14:paraId="10C67952" w14:textId="5D0D0D38" w:rsidR="00156EDD" w:rsidRPr="0096730B" w:rsidRDefault="005D2943" w:rsidP="000F00DC">
      <w:pPr>
        <w:jc w:val="both"/>
        <w:rPr>
          <w:rFonts w:ascii="Times New Roman" w:eastAsiaTheme="majorEastAsia" w:hAnsi="Times New Roman" w:cs="Times New Roman"/>
          <w:color w:val="000000" w:themeColor="text1"/>
          <w:sz w:val="20"/>
          <w:szCs w:val="20"/>
          <w:lang w:val="en-IN"/>
        </w:rPr>
      </w:pPr>
      <w:r w:rsidRPr="0096730B">
        <w:rPr>
          <w:rFonts w:ascii="Times New Roman" w:eastAsiaTheme="majorEastAsia" w:hAnsi="Times New Roman" w:cs="Times New Roman"/>
          <w:color w:val="000000" w:themeColor="text1"/>
          <w:sz w:val="20"/>
          <w:szCs w:val="20"/>
          <w:lang w:val="en-IN"/>
        </w:rPr>
        <w:t>The Intergovernmental Panel on Climate</w:t>
      </w:r>
      <w:r w:rsidRPr="0096730B">
        <w:rPr>
          <w:rFonts w:ascii="Times New Roman" w:eastAsiaTheme="majorEastAsia" w:hAnsi="Times New Roman" w:cs="Times New Roman"/>
          <w:color w:val="000000" w:themeColor="text1"/>
          <w:sz w:val="20"/>
          <w:szCs w:val="20"/>
          <w:lang w:val="en-IN"/>
        </w:rPr>
        <w:t> </w:t>
      </w:r>
      <w:r w:rsidRPr="0096730B">
        <w:rPr>
          <w:rFonts w:ascii="Times New Roman" w:eastAsiaTheme="majorEastAsia" w:hAnsi="Times New Roman" w:cs="Times New Roman"/>
          <w:color w:val="000000" w:themeColor="text1"/>
          <w:sz w:val="20"/>
          <w:szCs w:val="20"/>
          <w:lang w:val="en-IN"/>
        </w:rPr>
        <w:t>Change (IPCC) estimate that probability of flooding will rise by 30% in the most at-risk areas globally by 2050.</w:t>
      </w:r>
    </w:p>
    <w:p w14:paraId="4E2161FA" w14:textId="3EFDA6C0" w:rsidR="00FD5B92" w:rsidRPr="0096730B" w:rsidRDefault="00FD5B92" w:rsidP="000F00DC">
      <w:pPr>
        <w:jc w:val="both"/>
        <w:rPr>
          <w:rFonts w:ascii="Times New Roman" w:eastAsiaTheme="majorEastAsia" w:hAnsi="Times New Roman" w:cs="Times New Roman"/>
          <w:color w:val="000000" w:themeColor="text1"/>
          <w:sz w:val="20"/>
          <w:szCs w:val="20"/>
          <w:lang w:val="en-IN"/>
        </w:rPr>
      </w:pPr>
      <w:r w:rsidRPr="00FD5B92">
        <w:rPr>
          <w:rFonts w:ascii="Times New Roman" w:eastAsiaTheme="majorEastAsia" w:hAnsi="Times New Roman" w:cs="Times New Roman"/>
          <w:color w:val="000000" w:themeColor="text1"/>
          <w:sz w:val="20"/>
          <w:szCs w:val="20"/>
          <w:lang w:val="en-IN"/>
        </w:rPr>
        <w:t>Warned as we are today, we have no very particular prediction in most of our settlements about whose homes will be tortured by flood</w:t>
      </w:r>
      <w:r w:rsidRPr="00FD5B92">
        <w:rPr>
          <w:rFonts w:ascii="Times New Roman" w:eastAsiaTheme="majorEastAsia" w:hAnsi="Times New Roman" w:cs="Times New Roman"/>
          <w:color w:val="000000" w:themeColor="text1"/>
          <w:sz w:val="20"/>
          <w:szCs w:val="20"/>
          <w:lang w:val="en-IN"/>
        </w:rPr>
        <w:t> </w:t>
      </w:r>
      <w:r w:rsidRPr="00FD5B92">
        <w:rPr>
          <w:rFonts w:ascii="Times New Roman" w:eastAsiaTheme="majorEastAsia" w:hAnsi="Times New Roman" w:cs="Times New Roman"/>
          <w:color w:val="000000" w:themeColor="text1"/>
          <w:sz w:val="20"/>
          <w:szCs w:val="20"/>
          <w:lang w:val="en-IN"/>
        </w:rPr>
        <w:t xml:space="preserve">waters. </w:t>
      </w:r>
      <w:r w:rsidR="009E5287" w:rsidRPr="0096730B">
        <w:rPr>
          <w:rFonts w:ascii="Times New Roman" w:eastAsiaTheme="majorEastAsia" w:hAnsi="Times New Roman" w:cs="Times New Roman"/>
          <w:color w:val="000000" w:themeColor="text1"/>
          <w:sz w:val="20"/>
          <w:szCs w:val="20"/>
          <w:lang w:val="en-IN"/>
        </w:rPr>
        <w:t xml:space="preserve">For instance, a local government may have information indicating that the Yamuna or </w:t>
      </w:r>
      <w:proofErr w:type="gramStart"/>
      <w:r w:rsidR="009E5287" w:rsidRPr="0096730B">
        <w:rPr>
          <w:rFonts w:ascii="Times New Roman" w:eastAsiaTheme="majorEastAsia" w:hAnsi="Times New Roman" w:cs="Times New Roman"/>
          <w:color w:val="000000" w:themeColor="text1"/>
          <w:sz w:val="20"/>
          <w:szCs w:val="20"/>
          <w:lang w:val="en-IN"/>
        </w:rPr>
        <w:t>Ganga river</w:t>
      </w:r>
      <w:proofErr w:type="gramEnd"/>
      <w:r w:rsidR="009E5287" w:rsidRPr="0096730B">
        <w:rPr>
          <w:rFonts w:ascii="Times New Roman" w:eastAsiaTheme="majorEastAsia" w:hAnsi="Times New Roman" w:cs="Times New Roman"/>
          <w:color w:val="000000" w:themeColor="text1"/>
          <w:sz w:val="20"/>
          <w:szCs w:val="20"/>
          <w:lang w:val="en-IN"/>
        </w:rPr>
        <w:t xml:space="preserve"> will rise by 2.5 meters, but in the absence of knowing which villages and roads will actually be impacted, they cannot plan for safe evacuations</w:t>
      </w:r>
      <w:r w:rsidR="009E5287" w:rsidRPr="0096730B">
        <w:rPr>
          <w:rFonts w:ascii="Times New Roman" w:eastAsiaTheme="majorEastAsia" w:hAnsi="Times New Roman" w:cs="Times New Roman"/>
          <w:color w:val="000000" w:themeColor="text1"/>
          <w:sz w:val="20"/>
          <w:szCs w:val="20"/>
          <w:lang w:val="en-IN"/>
        </w:rPr>
        <w:t> </w:t>
      </w:r>
      <w:r w:rsidR="009E5287" w:rsidRPr="0096730B">
        <w:rPr>
          <w:rFonts w:ascii="Times New Roman" w:eastAsiaTheme="majorEastAsia" w:hAnsi="Times New Roman" w:cs="Times New Roman"/>
          <w:color w:val="000000" w:themeColor="text1"/>
          <w:sz w:val="20"/>
          <w:szCs w:val="20"/>
          <w:lang w:val="en-IN"/>
        </w:rPr>
        <w:t xml:space="preserve">or resource management effectively. </w:t>
      </w:r>
    </w:p>
    <w:p w14:paraId="0C4B4BA1" w14:textId="71B88EDB" w:rsidR="009E5287" w:rsidRPr="0096730B" w:rsidRDefault="005A6E57" w:rsidP="009E5287">
      <w:pPr>
        <w:rPr>
          <w:rFonts w:ascii="Times New Roman" w:eastAsiaTheme="majorEastAsia" w:hAnsi="Times New Roman" w:cs="Times New Roman"/>
          <w:color w:val="000000" w:themeColor="text1"/>
          <w:sz w:val="20"/>
          <w:szCs w:val="20"/>
          <w:lang w:val="en-IN"/>
        </w:rPr>
      </w:pPr>
      <w:r>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FA12519">
          <v:rect id="_x0000_i1026" style="width:0;height:1.5pt" o:hralign="center" o:hrstd="t" o:hr="t" fillcolor="#a0a0a0" stroked="f"/>
        </w:pict>
      </w:r>
    </w:p>
    <w:p w14:paraId="4786A918" w14:textId="0E487381" w:rsidR="009E5287" w:rsidRPr="0096730B" w:rsidRDefault="009E5287" w:rsidP="009E5287">
      <w:pPr>
        <w:rPr>
          <w:rFonts w:ascii="Times New Roman" w:eastAsiaTheme="majorEastAsia" w:hAnsi="Times New Roman" w:cs="Times New Roman"/>
          <w:b/>
          <w:bCs/>
          <w:color w:val="000000" w:themeColor="text1"/>
          <w:sz w:val="20"/>
          <w:szCs w:val="20"/>
          <w:lang w:val="en-IN"/>
        </w:rPr>
      </w:pPr>
      <w:r w:rsidRPr="0096730B">
        <w:rPr>
          <w:rFonts w:ascii="Times New Roman" w:eastAsiaTheme="majorEastAsia" w:hAnsi="Times New Roman" w:cs="Times New Roman"/>
          <w:b/>
          <w:bCs/>
          <w:color w:val="000000" w:themeColor="text1"/>
          <w:sz w:val="20"/>
          <w:szCs w:val="20"/>
          <w:lang w:val="en-IN"/>
        </w:rPr>
        <w:t xml:space="preserve">1.2 </w:t>
      </w:r>
      <w:r w:rsidR="00FD5B92" w:rsidRPr="0096730B">
        <w:rPr>
          <w:rFonts w:ascii="Times New Roman" w:eastAsiaTheme="majorEastAsia" w:hAnsi="Times New Roman" w:cs="Times New Roman"/>
          <w:b/>
          <w:bCs/>
          <w:color w:val="000000" w:themeColor="text1"/>
          <w:sz w:val="20"/>
          <w:szCs w:val="20"/>
          <w:lang w:val="en-IN"/>
        </w:rPr>
        <w:t xml:space="preserve">Project </w:t>
      </w:r>
      <w:r w:rsidRPr="0096730B">
        <w:rPr>
          <w:rFonts w:ascii="Times New Roman" w:eastAsiaTheme="majorEastAsia" w:hAnsi="Times New Roman" w:cs="Times New Roman"/>
          <w:b/>
          <w:bCs/>
          <w:color w:val="000000" w:themeColor="text1"/>
          <w:sz w:val="20"/>
          <w:szCs w:val="20"/>
          <w:lang w:val="en-IN"/>
        </w:rPr>
        <w:t>Statement</w:t>
      </w:r>
    </w:p>
    <w:p w14:paraId="4A38DEA1" w14:textId="77777777" w:rsidR="00C56169" w:rsidRPr="0096730B" w:rsidRDefault="009E5287" w:rsidP="000F00DC">
      <w:pPr>
        <w:jc w:val="both"/>
        <w:rPr>
          <w:rFonts w:ascii="Times New Roman" w:eastAsiaTheme="majorEastAsia" w:hAnsi="Times New Roman" w:cs="Times New Roman"/>
          <w:color w:val="000000" w:themeColor="text1"/>
          <w:sz w:val="20"/>
          <w:szCs w:val="20"/>
          <w:lang w:val="en-IN"/>
        </w:rPr>
      </w:pPr>
      <w:r w:rsidRPr="0096730B">
        <w:rPr>
          <w:rFonts w:ascii="Times New Roman" w:eastAsiaTheme="majorEastAsia" w:hAnsi="Times New Roman" w:cs="Times New Roman"/>
          <w:color w:val="000000" w:themeColor="text1"/>
          <w:sz w:val="20"/>
          <w:szCs w:val="20"/>
          <w:lang w:val="en-IN"/>
        </w:rPr>
        <w:lastRenderedPageBreak/>
        <w:t>If we are talking about predicting where water will flow, then the answer is: Not beyond very short</w:t>
      </w:r>
      <w:r w:rsidRPr="0096730B">
        <w:rPr>
          <w:rFonts w:ascii="Times New Roman" w:eastAsiaTheme="majorEastAsia" w:hAnsi="Times New Roman" w:cs="Times New Roman"/>
          <w:color w:val="000000" w:themeColor="text1"/>
          <w:sz w:val="20"/>
          <w:szCs w:val="20"/>
          <w:lang w:val="en-IN"/>
        </w:rPr>
        <w:t> </w:t>
      </w:r>
      <w:r w:rsidRPr="0096730B">
        <w:rPr>
          <w:rFonts w:ascii="Times New Roman" w:eastAsiaTheme="majorEastAsia" w:hAnsi="Times New Roman" w:cs="Times New Roman"/>
          <w:color w:val="000000" w:themeColor="text1"/>
          <w:sz w:val="20"/>
          <w:szCs w:val="20"/>
          <w:lang w:val="en-IN"/>
        </w:rPr>
        <w:t>ranges of time and space, said Paul Doss of the Consortium of Universities for the Advancement of Hydrologic Science</w:t>
      </w:r>
      <w:r w:rsidR="009B2C88" w:rsidRPr="0096730B">
        <w:rPr>
          <w:rFonts w:ascii="Times New Roman" w:eastAsiaTheme="majorEastAsia" w:hAnsi="Times New Roman" w:cs="Times New Roman"/>
          <w:color w:val="000000" w:themeColor="text1"/>
          <w:sz w:val="20"/>
          <w:szCs w:val="20"/>
          <w:lang w:val="en-IN"/>
        </w:rPr>
        <w:t xml:space="preserve">. </w:t>
      </w:r>
      <w:r w:rsidR="00C56169" w:rsidRPr="0096730B">
        <w:rPr>
          <w:rFonts w:ascii="Times New Roman" w:eastAsiaTheme="majorEastAsia" w:hAnsi="Times New Roman" w:cs="Times New Roman"/>
          <w:color w:val="000000" w:themeColor="text1"/>
          <w:sz w:val="20"/>
          <w:szCs w:val="20"/>
          <w:lang w:val="en-IN"/>
        </w:rPr>
        <w:t xml:space="preserve">At present, </w:t>
      </w:r>
      <w:proofErr w:type="spellStart"/>
      <w:r w:rsidR="00C56169" w:rsidRPr="0096730B">
        <w:rPr>
          <w:rFonts w:ascii="Times New Roman" w:eastAsiaTheme="majorEastAsia" w:hAnsi="Times New Roman" w:cs="Times New Roman"/>
          <w:color w:val="000000" w:themeColor="text1"/>
          <w:sz w:val="20"/>
          <w:szCs w:val="20"/>
          <w:lang w:val="en-IN"/>
        </w:rPr>
        <w:t>Meterological</w:t>
      </w:r>
      <w:proofErr w:type="spellEnd"/>
      <w:r w:rsidR="00C56169" w:rsidRPr="0096730B">
        <w:rPr>
          <w:rFonts w:ascii="Times New Roman" w:eastAsiaTheme="majorEastAsia" w:hAnsi="Times New Roman" w:cs="Times New Roman"/>
          <w:color w:val="000000" w:themeColor="text1"/>
          <w:sz w:val="20"/>
          <w:szCs w:val="20"/>
          <w:lang w:val="en-IN"/>
        </w:rPr>
        <w:t xml:space="preserve"> department is predicting the water related situations like amount of rainfall, area covered by the river. Generally, that does not predict the correct water related problems. Especially, they don’t provide the exact location where the problem can occur.</w:t>
      </w:r>
    </w:p>
    <w:p w14:paraId="72DF2C2D" w14:textId="1AEE305D" w:rsidR="009E5287" w:rsidRPr="0096730B" w:rsidRDefault="00C56169" w:rsidP="00F35F00">
      <w:pPr>
        <w:jc w:val="both"/>
        <w:rPr>
          <w:rFonts w:ascii="Times New Roman" w:eastAsiaTheme="majorEastAsia" w:hAnsi="Times New Roman" w:cs="Times New Roman"/>
          <w:color w:val="000000" w:themeColor="text1"/>
          <w:sz w:val="20"/>
          <w:szCs w:val="20"/>
          <w:lang w:val="en-IN"/>
        </w:rPr>
      </w:pPr>
      <w:r w:rsidRPr="0096730B">
        <w:rPr>
          <w:rFonts w:ascii="Times New Roman" w:eastAsiaTheme="majorEastAsia" w:hAnsi="Times New Roman" w:cs="Times New Roman"/>
          <w:color w:val="000000" w:themeColor="text1"/>
          <w:sz w:val="20"/>
          <w:szCs w:val="20"/>
          <w:lang w:val="en-IN"/>
        </w:rPr>
        <w:t>Disaster</w:t>
      </w:r>
      <w:r w:rsidR="00F35F00">
        <w:rPr>
          <w:rFonts w:ascii="Times New Roman" w:eastAsiaTheme="majorEastAsia" w:hAnsi="Times New Roman" w:cs="Times New Roman"/>
          <w:color w:val="000000" w:themeColor="text1"/>
          <w:sz w:val="20"/>
          <w:szCs w:val="20"/>
          <w:lang w:val="en-IN"/>
        </w:rPr>
        <w:t xml:space="preserve"> </w:t>
      </w:r>
      <w:r w:rsidRPr="0096730B">
        <w:rPr>
          <w:rFonts w:ascii="Times New Roman" w:eastAsiaTheme="majorEastAsia" w:hAnsi="Times New Roman" w:cs="Times New Roman"/>
          <w:color w:val="000000" w:themeColor="text1"/>
          <w:sz w:val="20"/>
          <w:szCs w:val="20"/>
          <w:lang w:val="en-IN"/>
        </w:rPr>
        <w:t xml:space="preserve">Management needs another information like which the roads are </w:t>
      </w:r>
      <w:proofErr w:type="gramStart"/>
      <w:r w:rsidRPr="0096730B">
        <w:rPr>
          <w:rFonts w:ascii="Times New Roman" w:eastAsiaTheme="majorEastAsia" w:hAnsi="Times New Roman" w:cs="Times New Roman"/>
          <w:color w:val="000000" w:themeColor="text1"/>
          <w:sz w:val="20"/>
          <w:szCs w:val="20"/>
          <w:lang w:val="en-IN"/>
        </w:rPr>
        <w:t>draining ,which</w:t>
      </w:r>
      <w:proofErr w:type="gramEnd"/>
      <w:r w:rsidRPr="0096730B">
        <w:rPr>
          <w:rFonts w:ascii="Times New Roman" w:eastAsiaTheme="majorEastAsia" w:hAnsi="Times New Roman" w:cs="Times New Roman"/>
          <w:color w:val="000000" w:themeColor="text1"/>
          <w:sz w:val="20"/>
          <w:szCs w:val="20"/>
          <w:lang w:val="en-IN"/>
        </w:rPr>
        <w:t xml:space="preserve"> schools are draining, which farming lands are </w:t>
      </w:r>
      <w:proofErr w:type="gramStart"/>
      <w:r w:rsidRPr="0096730B">
        <w:rPr>
          <w:rFonts w:ascii="Times New Roman" w:eastAsiaTheme="majorEastAsia" w:hAnsi="Times New Roman" w:cs="Times New Roman"/>
          <w:color w:val="000000" w:themeColor="text1"/>
          <w:sz w:val="20"/>
          <w:szCs w:val="20"/>
          <w:lang w:val="en-IN"/>
        </w:rPr>
        <w:t>affecting ,</w:t>
      </w:r>
      <w:proofErr w:type="gramEnd"/>
      <w:r w:rsidRPr="0096730B">
        <w:rPr>
          <w:rFonts w:ascii="Times New Roman" w:eastAsiaTheme="majorEastAsia" w:hAnsi="Times New Roman" w:cs="Times New Roman"/>
          <w:color w:val="000000" w:themeColor="text1"/>
          <w:sz w:val="20"/>
          <w:szCs w:val="20"/>
          <w:lang w:val="en-IN"/>
        </w:rPr>
        <w:t xml:space="preserve"> who will reach them as faster as possible. Climate changes </w:t>
      </w:r>
      <w:proofErr w:type="gramStart"/>
      <w:r w:rsidRPr="0096730B">
        <w:rPr>
          <w:rFonts w:ascii="Times New Roman" w:eastAsiaTheme="majorEastAsia" w:hAnsi="Times New Roman" w:cs="Times New Roman"/>
          <w:color w:val="000000" w:themeColor="text1"/>
          <w:sz w:val="20"/>
          <w:szCs w:val="20"/>
          <w:lang w:val="en-IN"/>
        </w:rPr>
        <w:t>does</w:t>
      </w:r>
      <w:proofErr w:type="gramEnd"/>
      <w:r w:rsidRPr="0096730B">
        <w:rPr>
          <w:rFonts w:ascii="Times New Roman" w:eastAsiaTheme="majorEastAsia" w:hAnsi="Times New Roman" w:cs="Times New Roman"/>
          <w:color w:val="000000" w:themeColor="text1"/>
          <w:sz w:val="20"/>
          <w:szCs w:val="20"/>
          <w:lang w:val="en-IN"/>
        </w:rPr>
        <w:t xml:space="preserve"> not provide all this information and cannot be utilized properly. </w:t>
      </w:r>
      <w:r w:rsidR="005A6E57">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6AEB826">
          <v:rect id="_x0000_i1027" style="width:0;height:1.5pt" o:hrstd="t" o:hr="t" fillcolor="#a0a0a0" stroked="f"/>
        </w:pict>
      </w:r>
    </w:p>
    <w:p w14:paraId="094E343B" w14:textId="77777777" w:rsidR="009E5287" w:rsidRPr="0096730B" w:rsidRDefault="009E5287" w:rsidP="009E5287">
      <w:pPr>
        <w:rPr>
          <w:rFonts w:ascii="Times New Roman" w:eastAsiaTheme="majorEastAsia" w:hAnsi="Times New Roman" w:cs="Times New Roman"/>
          <w:b/>
          <w:bCs/>
          <w:color w:val="000000" w:themeColor="text1"/>
          <w:sz w:val="20"/>
          <w:szCs w:val="20"/>
          <w:lang w:val="en-IN"/>
        </w:rPr>
      </w:pPr>
      <w:r w:rsidRPr="0096730B">
        <w:rPr>
          <w:rFonts w:ascii="Times New Roman" w:eastAsiaTheme="majorEastAsia" w:hAnsi="Times New Roman" w:cs="Times New Roman"/>
          <w:b/>
          <w:bCs/>
          <w:color w:val="000000" w:themeColor="text1"/>
          <w:sz w:val="20"/>
          <w:szCs w:val="20"/>
          <w:lang w:val="en-IN"/>
        </w:rPr>
        <w:t>1.3 Project Objectives</w:t>
      </w:r>
    </w:p>
    <w:p w14:paraId="04AAB07F" w14:textId="77777777" w:rsidR="009B2C88" w:rsidRPr="0096730B" w:rsidRDefault="009B2C88" w:rsidP="00F35F00">
      <w:pPr>
        <w:jc w:val="both"/>
        <w:rPr>
          <w:rFonts w:ascii="Times New Roman" w:eastAsiaTheme="majorEastAsia" w:hAnsi="Times New Roman" w:cs="Times New Roman"/>
          <w:color w:val="000000" w:themeColor="text1"/>
          <w:sz w:val="20"/>
          <w:szCs w:val="20"/>
          <w:lang w:val="en-IN"/>
        </w:rPr>
      </w:pPr>
      <w:r w:rsidRPr="0096730B">
        <w:rPr>
          <w:rFonts w:ascii="Times New Roman" w:eastAsiaTheme="majorEastAsia" w:hAnsi="Times New Roman" w:cs="Times New Roman"/>
          <w:color w:val="000000" w:themeColor="text1"/>
          <w:sz w:val="20"/>
          <w:szCs w:val="20"/>
          <w:lang w:val="en-IN"/>
        </w:rPr>
        <w:t xml:space="preserve">The objectives of the project are both physical and digital: </w:t>
      </w:r>
    </w:p>
    <w:p w14:paraId="2A6FAB8D" w14:textId="77777777" w:rsidR="009B2C88" w:rsidRPr="0096730B" w:rsidRDefault="009B2C88" w:rsidP="00F35F00">
      <w:pPr>
        <w:jc w:val="both"/>
        <w:rPr>
          <w:rFonts w:ascii="Times New Roman" w:eastAsiaTheme="majorEastAsia" w:hAnsi="Times New Roman" w:cs="Times New Roman"/>
          <w:color w:val="000000" w:themeColor="text1"/>
          <w:sz w:val="20"/>
          <w:szCs w:val="20"/>
          <w:lang w:val="en-IN"/>
        </w:rPr>
      </w:pPr>
      <w:r w:rsidRPr="0096730B">
        <w:rPr>
          <w:rFonts w:ascii="Times New Roman" w:eastAsiaTheme="majorEastAsia" w:hAnsi="Times New Roman" w:cs="Times New Roman"/>
          <w:color w:val="000000" w:themeColor="text1"/>
          <w:sz w:val="20"/>
          <w:szCs w:val="20"/>
          <w:lang w:val="en-IN"/>
        </w:rPr>
        <w:t xml:space="preserve">• Build Eco-friendly IoT sensor systems to measure the weather and water conditions. </w:t>
      </w:r>
    </w:p>
    <w:p w14:paraId="61F56503" w14:textId="77777777" w:rsidR="00FD5B92" w:rsidRPr="0096730B" w:rsidRDefault="009B2C88" w:rsidP="00F35F00">
      <w:pPr>
        <w:jc w:val="both"/>
        <w:rPr>
          <w:rFonts w:ascii="Times New Roman" w:eastAsiaTheme="majorEastAsia" w:hAnsi="Times New Roman" w:cs="Times New Roman"/>
          <w:color w:val="000000" w:themeColor="text1"/>
          <w:sz w:val="20"/>
          <w:szCs w:val="20"/>
          <w:lang w:val="en-IN"/>
        </w:rPr>
      </w:pPr>
      <w:r w:rsidRPr="0096730B">
        <w:rPr>
          <w:rFonts w:ascii="Times New Roman" w:eastAsiaTheme="majorEastAsia" w:hAnsi="Times New Roman" w:cs="Times New Roman"/>
          <w:color w:val="000000" w:themeColor="text1"/>
          <w:sz w:val="20"/>
          <w:szCs w:val="20"/>
          <w:lang w:val="en-IN"/>
        </w:rPr>
        <w:t xml:space="preserve">• </w:t>
      </w:r>
      <w:r w:rsidR="00FD5B92" w:rsidRPr="0096730B">
        <w:rPr>
          <w:rFonts w:ascii="Times New Roman" w:eastAsiaTheme="majorEastAsia" w:hAnsi="Times New Roman" w:cs="Times New Roman"/>
          <w:color w:val="000000" w:themeColor="text1"/>
          <w:sz w:val="20"/>
          <w:szCs w:val="20"/>
          <w:lang w:val="en-IN"/>
        </w:rPr>
        <w:t>Leverage an Edge Computing capable of</w:t>
      </w:r>
      <w:r w:rsidR="00FD5B92" w:rsidRPr="0096730B">
        <w:rPr>
          <w:rFonts w:ascii="Times New Roman" w:eastAsiaTheme="majorEastAsia" w:hAnsi="Times New Roman" w:cs="Times New Roman"/>
          <w:color w:val="000000" w:themeColor="text1"/>
          <w:sz w:val="20"/>
          <w:szCs w:val="20"/>
          <w:lang w:val="en-IN"/>
        </w:rPr>
        <w:t> </w:t>
      </w:r>
      <w:r w:rsidR="00FD5B92" w:rsidRPr="0096730B">
        <w:rPr>
          <w:rFonts w:ascii="Times New Roman" w:eastAsiaTheme="majorEastAsia" w:hAnsi="Times New Roman" w:cs="Times New Roman"/>
          <w:color w:val="000000" w:themeColor="text1"/>
          <w:sz w:val="20"/>
          <w:szCs w:val="20"/>
          <w:lang w:val="en-IN"/>
        </w:rPr>
        <w:t>real-time notifications to any place.</w:t>
      </w:r>
    </w:p>
    <w:p w14:paraId="1E310C9E" w14:textId="77777777" w:rsidR="00FD5B92" w:rsidRPr="00FD5B92" w:rsidRDefault="00FD5B92" w:rsidP="00F35F00">
      <w:pPr>
        <w:jc w:val="both"/>
        <w:rPr>
          <w:rFonts w:ascii="Times New Roman" w:eastAsiaTheme="majorEastAsia" w:hAnsi="Times New Roman" w:cs="Times New Roman"/>
          <w:color w:val="000000" w:themeColor="text1"/>
          <w:sz w:val="20"/>
          <w:szCs w:val="20"/>
          <w:lang w:val="en-IN"/>
        </w:rPr>
      </w:pPr>
      <w:r w:rsidRPr="00FD5B92">
        <w:rPr>
          <w:rFonts w:ascii="Times New Roman" w:eastAsiaTheme="majorEastAsia" w:hAnsi="Times New Roman" w:cs="Times New Roman"/>
          <w:color w:val="000000" w:themeColor="text1"/>
          <w:sz w:val="20"/>
          <w:szCs w:val="20"/>
          <w:lang w:val="en-IN"/>
        </w:rPr>
        <w:t>• Develop prognostic models of water</w:t>
      </w:r>
      <w:r w:rsidRPr="00FD5B92">
        <w:rPr>
          <w:rFonts w:ascii="Times New Roman" w:eastAsiaTheme="majorEastAsia" w:hAnsi="Times New Roman" w:cs="Times New Roman"/>
          <w:color w:val="000000" w:themeColor="text1"/>
          <w:sz w:val="20"/>
          <w:szCs w:val="20"/>
          <w:lang w:val="en-IN"/>
        </w:rPr>
        <w:t> </w:t>
      </w:r>
      <w:r w:rsidRPr="00FD5B92">
        <w:rPr>
          <w:rFonts w:ascii="Times New Roman" w:eastAsiaTheme="majorEastAsia" w:hAnsi="Times New Roman" w:cs="Times New Roman"/>
          <w:color w:val="000000" w:themeColor="text1"/>
          <w:sz w:val="20"/>
          <w:szCs w:val="20"/>
          <w:lang w:val="en-IN"/>
        </w:rPr>
        <w:t>flows to form strong connection with the IoT data.</w:t>
      </w:r>
    </w:p>
    <w:p w14:paraId="5ABDCBC9" w14:textId="77777777" w:rsidR="00FD5B92" w:rsidRPr="00FD5B92" w:rsidRDefault="00FD5B92" w:rsidP="00F35F00">
      <w:pPr>
        <w:jc w:val="both"/>
        <w:rPr>
          <w:rFonts w:ascii="Times New Roman" w:eastAsiaTheme="majorEastAsia" w:hAnsi="Times New Roman" w:cs="Times New Roman"/>
          <w:color w:val="000000" w:themeColor="text1"/>
          <w:sz w:val="20"/>
          <w:szCs w:val="20"/>
          <w:lang w:val="en-IN"/>
        </w:rPr>
      </w:pPr>
      <w:r w:rsidRPr="00FD5B92">
        <w:rPr>
          <w:rFonts w:ascii="Times New Roman" w:eastAsiaTheme="majorEastAsia" w:hAnsi="Times New Roman" w:cs="Times New Roman"/>
          <w:color w:val="000000" w:themeColor="text1"/>
          <w:sz w:val="20"/>
          <w:szCs w:val="20"/>
          <w:lang w:val="en-IN"/>
        </w:rPr>
        <w:t>• Combine high-resolution elevation maps with water flow models to effectively determine impacts</w:t>
      </w:r>
      <w:r w:rsidRPr="00FD5B92">
        <w:rPr>
          <w:rFonts w:ascii="Times New Roman" w:eastAsiaTheme="majorEastAsia" w:hAnsi="Times New Roman" w:cs="Times New Roman"/>
          <w:color w:val="000000" w:themeColor="text1"/>
          <w:sz w:val="20"/>
          <w:szCs w:val="20"/>
          <w:lang w:val="en-IN"/>
        </w:rPr>
        <w:t> </w:t>
      </w:r>
      <w:r w:rsidRPr="00FD5B92">
        <w:rPr>
          <w:rFonts w:ascii="Times New Roman" w:eastAsiaTheme="majorEastAsia" w:hAnsi="Times New Roman" w:cs="Times New Roman"/>
          <w:color w:val="000000" w:themeColor="text1"/>
          <w:sz w:val="20"/>
          <w:szCs w:val="20"/>
          <w:lang w:val="en-IN"/>
        </w:rPr>
        <w:t>on land areas.</w:t>
      </w:r>
    </w:p>
    <w:p w14:paraId="3E3FB550" w14:textId="77777777" w:rsidR="00FD5B92" w:rsidRPr="00FD5B92" w:rsidRDefault="00FD5B92" w:rsidP="00F35F00">
      <w:pPr>
        <w:jc w:val="both"/>
        <w:rPr>
          <w:rFonts w:ascii="Times New Roman" w:eastAsiaTheme="majorEastAsia" w:hAnsi="Times New Roman" w:cs="Times New Roman"/>
          <w:color w:val="000000" w:themeColor="text1"/>
          <w:sz w:val="20"/>
          <w:szCs w:val="20"/>
          <w:lang w:val="en-IN"/>
        </w:rPr>
      </w:pPr>
      <w:r w:rsidRPr="00FD5B92">
        <w:rPr>
          <w:rFonts w:ascii="Times New Roman" w:eastAsiaTheme="majorEastAsia" w:hAnsi="Times New Roman" w:cs="Times New Roman"/>
          <w:color w:val="000000" w:themeColor="text1"/>
          <w:sz w:val="20"/>
          <w:szCs w:val="20"/>
          <w:lang w:val="en-IN"/>
        </w:rPr>
        <w:t>• Develop basic web and mobile apps for</w:t>
      </w:r>
      <w:r w:rsidRPr="00FD5B92">
        <w:rPr>
          <w:rFonts w:ascii="Times New Roman" w:eastAsiaTheme="majorEastAsia" w:hAnsi="Times New Roman" w:cs="Times New Roman"/>
          <w:color w:val="000000" w:themeColor="text1"/>
          <w:sz w:val="20"/>
          <w:szCs w:val="20"/>
          <w:lang w:val="en-IN"/>
        </w:rPr>
        <w:t> </w:t>
      </w:r>
      <w:r w:rsidRPr="00FD5B92">
        <w:rPr>
          <w:rFonts w:ascii="Times New Roman" w:eastAsiaTheme="majorEastAsia" w:hAnsi="Times New Roman" w:cs="Times New Roman"/>
          <w:color w:val="000000" w:themeColor="text1"/>
          <w:sz w:val="20"/>
          <w:szCs w:val="20"/>
          <w:lang w:val="en-IN"/>
        </w:rPr>
        <w:t>use by law enforcement and the general public.</w:t>
      </w:r>
    </w:p>
    <w:p w14:paraId="34ED15AF" w14:textId="772B6C12" w:rsidR="009B2C88" w:rsidRPr="0096730B" w:rsidRDefault="00FD5B92" w:rsidP="00F35F00">
      <w:pPr>
        <w:jc w:val="both"/>
        <w:rPr>
          <w:rFonts w:ascii="Times New Roman" w:eastAsiaTheme="majorEastAsia" w:hAnsi="Times New Roman" w:cs="Times New Roman"/>
          <w:color w:val="000000" w:themeColor="text1"/>
          <w:sz w:val="20"/>
          <w:szCs w:val="20"/>
          <w:lang w:val="en-IN"/>
        </w:rPr>
      </w:pPr>
      <w:r w:rsidRPr="00FD5B92">
        <w:rPr>
          <w:rFonts w:ascii="Times New Roman" w:eastAsiaTheme="majorEastAsia" w:hAnsi="Times New Roman" w:cs="Times New Roman"/>
          <w:color w:val="000000" w:themeColor="text1"/>
          <w:sz w:val="20"/>
          <w:szCs w:val="20"/>
          <w:lang w:val="en-IN"/>
        </w:rPr>
        <w:t>• Employ continuous systems to modify and reduce the error</w:t>
      </w:r>
      <w:r w:rsidRPr="00FD5B92">
        <w:rPr>
          <w:rFonts w:ascii="Times New Roman" w:eastAsiaTheme="majorEastAsia" w:hAnsi="Times New Roman" w:cs="Times New Roman"/>
          <w:color w:val="000000" w:themeColor="text1"/>
          <w:sz w:val="20"/>
          <w:szCs w:val="20"/>
          <w:lang w:val="en-IN"/>
        </w:rPr>
        <w:t> </w:t>
      </w:r>
      <w:r w:rsidRPr="00FD5B92">
        <w:rPr>
          <w:rFonts w:ascii="Times New Roman" w:eastAsiaTheme="majorEastAsia" w:hAnsi="Times New Roman" w:cs="Times New Roman"/>
          <w:color w:val="000000" w:themeColor="text1"/>
          <w:sz w:val="20"/>
          <w:szCs w:val="20"/>
          <w:lang w:val="en-IN"/>
        </w:rPr>
        <w:t>of predictive warnings</w:t>
      </w:r>
    </w:p>
    <w:p w14:paraId="4FE5C9FD" w14:textId="5BDB10C0" w:rsidR="009E5287" w:rsidRPr="0096730B" w:rsidRDefault="005A6E57" w:rsidP="009E5287">
      <w:pPr>
        <w:rPr>
          <w:rFonts w:ascii="Times New Roman" w:eastAsiaTheme="majorEastAsia" w:hAnsi="Times New Roman" w:cs="Times New Roman"/>
          <w:color w:val="000000" w:themeColor="text1"/>
          <w:sz w:val="20"/>
          <w:szCs w:val="20"/>
          <w:lang w:val="en-IN"/>
        </w:rPr>
      </w:pPr>
      <w:r>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D82BEB6">
          <v:rect id="_x0000_i1028" style="width:0;height:1.5pt" o:hralign="center" o:hrstd="t" o:hr="t" fillcolor="#a0a0a0" stroked="f"/>
        </w:pict>
      </w:r>
    </w:p>
    <w:p w14:paraId="22D72EBD" w14:textId="3A196D51" w:rsidR="009E5287" w:rsidRPr="0096730B" w:rsidRDefault="009E5287" w:rsidP="009E5287">
      <w:pPr>
        <w:rPr>
          <w:rFonts w:ascii="Times New Roman" w:eastAsiaTheme="majorEastAsia" w:hAnsi="Times New Roman" w:cs="Times New Roman"/>
          <w:b/>
          <w:bCs/>
          <w:color w:val="000000" w:themeColor="text1"/>
          <w:sz w:val="28"/>
          <w:szCs w:val="28"/>
          <w:lang w:val="en-IN"/>
        </w:rPr>
      </w:pPr>
      <w:r w:rsidRPr="0096730B">
        <w:rPr>
          <w:rFonts w:ascii="Times New Roman" w:eastAsiaTheme="majorEastAsia" w:hAnsi="Times New Roman" w:cs="Times New Roman"/>
          <w:b/>
          <w:bCs/>
          <w:color w:val="000000" w:themeColor="text1"/>
          <w:sz w:val="28"/>
          <w:szCs w:val="28"/>
          <w:lang w:val="en-IN"/>
        </w:rPr>
        <w:t xml:space="preserve">II.  Review </w:t>
      </w:r>
      <w:r w:rsidR="00FD5B92" w:rsidRPr="0096730B">
        <w:rPr>
          <w:rFonts w:ascii="Times New Roman" w:eastAsiaTheme="majorEastAsia" w:hAnsi="Times New Roman" w:cs="Times New Roman"/>
          <w:b/>
          <w:bCs/>
          <w:color w:val="000000" w:themeColor="text1"/>
          <w:sz w:val="28"/>
          <w:szCs w:val="28"/>
          <w:lang w:val="en-IN"/>
        </w:rPr>
        <w:t xml:space="preserve">with </w:t>
      </w:r>
      <w:r w:rsidRPr="0096730B">
        <w:rPr>
          <w:rFonts w:ascii="Times New Roman" w:eastAsiaTheme="majorEastAsia" w:hAnsi="Times New Roman" w:cs="Times New Roman"/>
          <w:b/>
          <w:bCs/>
          <w:color w:val="000000" w:themeColor="text1"/>
          <w:sz w:val="28"/>
          <w:szCs w:val="28"/>
          <w:lang w:val="en-IN"/>
        </w:rPr>
        <w:t>Techn</w:t>
      </w:r>
      <w:r w:rsidR="00C56169" w:rsidRPr="0096730B">
        <w:rPr>
          <w:rFonts w:ascii="Times New Roman" w:eastAsiaTheme="majorEastAsia" w:hAnsi="Times New Roman" w:cs="Times New Roman"/>
          <w:b/>
          <w:bCs/>
          <w:color w:val="000000" w:themeColor="text1"/>
          <w:sz w:val="28"/>
          <w:szCs w:val="28"/>
          <w:lang w:val="en-IN"/>
        </w:rPr>
        <w:t xml:space="preserve">ical </w:t>
      </w:r>
      <w:r w:rsidRPr="0096730B">
        <w:rPr>
          <w:rFonts w:ascii="Times New Roman" w:eastAsiaTheme="majorEastAsia" w:hAnsi="Times New Roman" w:cs="Times New Roman"/>
          <w:b/>
          <w:bCs/>
          <w:color w:val="000000" w:themeColor="text1"/>
          <w:sz w:val="28"/>
          <w:szCs w:val="28"/>
          <w:lang w:val="en-IN"/>
        </w:rPr>
        <w:t>Analysis</w:t>
      </w:r>
    </w:p>
    <w:p w14:paraId="3428DD2E" w14:textId="01C4D0E0" w:rsidR="009E5287" w:rsidRPr="0096730B" w:rsidRDefault="009E5287" w:rsidP="009E5287">
      <w:pPr>
        <w:rPr>
          <w:rFonts w:ascii="Times New Roman" w:eastAsiaTheme="majorEastAsia" w:hAnsi="Times New Roman" w:cs="Times New Roman"/>
          <w:b/>
          <w:bCs/>
          <w:color w:val="000000" w:themeColor="text1"/>
          <w:sz w:val="20"/>
          <w:szCs w:val="20"/>
          <w:lang w:val="en-IN"/>
        </w:rPr>
      </w:pPr>
      <w:r w:rsidRPr="0096730B">
        <w:rPr>
          <w:rFonts w:ascii="Times New Roman" w:eastAsiaTheme="majorEastAsia" w:hAnsi="Times New Roman" w:cs="Times New Roman"/>
          <w:b/>
          <w:bCs/>
          <w:color w:val="000000" w:themeColor="text1"/>
          <w:sz w:val="20"/>
          <w:szCs w:val="20"/>
          <w:lang w:val="en-IN"/>
        </w:rPr>
        <w:t>2.1 REVIEW</w:t>
      </w:r>
    </w:p>
    <w:p w14:paraId="1EBA035B" w14:textId="0962106F" w:rsidR="009E5287" w:rsidRPr="0096730B" w:rsidRDefault="009E5287" w:rsidP="009E5287">
      <w:pPr>
        <w:rPr>
          <w:rFonts w:ascii="Times New Roman" w:eastAsiaTheme="majorEastAsia" w:hAnsi="Times New Roman" w:cs="Times New Roman"/>
          <w:color w:val="000000" w:themeColor="text1"/>
          <w:sz w:val="20"/>
          <w:szCs w:val="20"/>
          <w:lang w:val="en-IN"/>
        </w:rPr>
      </w:pPr>
      <w:r w:rsidRPr="0096730B">
        <w:rPr>
          <w:rFonts w:ascii="Times New Roman" w:eastAsiaTheme="majorEastAsia" w:hAnsi="Times New Roman" w:cs="Times New Roman"/>
          <w:b/>
          <w:bCs/>
          <w:noProof/>
          <w:color w:val="000000" w:themeColor="text1"/>
          <w:sz w:val="20"/>
          <w:szCs w:val="20"/>
          <w:lang w:val="en-IN"/>
        </w:rPr>
        <w:drawing>
          <wp:inline distT="0" distB="0" distL="0" distR="0" wp14:anchorId="0BCF1633" wp14:editId="333CA03F">
            <wp:extent cx="3443288" cy="3013747"/>
            <wp:effectExtent l="0" t="0" r="5080" b="0"/>
            <wp:docPr id="3632424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42448" name="Picture 363242448"/>
                    <pic:cNvPicPr/>
                  </pic:nvPicPr>
                  <pic:blipFill>
                    <a:blip r:embed="rId7"/>
                    <a:stretch>
                      <a:fillRect/>
                    </a:stretch>
                  </pic:blipFill>
                  <pic:spPr>
                    <a:xfrm>
                      <a:off x="0" y="0"/>
                      <a:ext cx="3461982" cy="3030109"/>
                    </a:xfrm>
                    <a:prstGeom prst="rect">
                      <a:avLst/>
                    </a:prstGeom>
                  </pic:spPr>
                </pic:pic>
              </a:graphicData>
            </a:graphic>
          </wp:inline>
        </w:drawing>
      </w:r>
    </w:p>
    <w:p w14:paraId="623AFDFF" w14:textId="4D88FD5E" w:rsidR="009E5287" w:rsidRPr="0096730B" w:rsidRDefault="009E5287" w:rsidP="009E5287">
      <w:pPr>
        <w:rPr>
          <w:rFonts w:ascii="Times New Roman" w:eastAsiaTheme="majorEastAsia" w:hAnsi="Times New Roman" w:cs="Times New Roman"/>
          <w:color w:val="000000" w:themeColor="text1"/>
          <w:sz w:val="20"/>
          <w:szCs w:val="20"/>
          <w:lang w:val="en-IN"/>
        </w:rPr>
      </w:pPr>
    </w:p>
    <w:p w14:paraId="60E8D83D" w14:textId="77777777" w:rsidR="00C56169" w:rsidRPr="0096730B" w:rsidRDefault="00FD5B92" w:rsidP="00FD5B92">
      <w:pPr>
        <w:rPr>
          <w:rFonts w:ascii="Times New Roman" w:eastAsiaTheme="majorEastAsia" w:hAnsi="Times New Roman" w:cs="Times New Roman"/>
          <w:b/>
          <w:bCs/>
          <w:color w:val="000000" w:themeColor="text1"/>
          <w:sz w:val="20"/>
          <w:szCs w:val="20"/>
          <w:lang w:val="en-IN"/>
        </w:rPr>
      </w:pPr>
      <w:r w:rsidRPr="00FD5B92">
        <w:rPr>
          <w:rFonts w:ascii="Times New Roman" w:eastAsiaTheme="majorEastAsia" w:hAnsi="Times New Roman" w:cs="Times New Roman"/>
          <w:b/>
          <w:bCs/>
          <w:color w:val="000000" w:themeColor="text1"/>
          <w:sz w:val="20"/>
          <w:szCs w:val="20"/>
          <w:lang w:val="en-IN"/>
        </w:rPr>
        <w:t xml:space="preserve">2.2 Research </w:t>
      </w:r>
    </w:p>
    <w:p w14:paraId="728A28FB" w14:textId="640CFA3D" w:rsidR="00FD5B92" w:rsidRPr="00FD5B92" w:rsidRDefault="00FD5B92" w:rsidP="00F35F00">
      <w:pPr>
        <w:jc w:val="both"/>
        <w:rPr>
          <w:rFonts w:ascii="Times New Roman" w:eastAsiaTheme="majorEastAsia" w:hAnsi="Times New Roman" w:cs="Times New Roman"/>
          <w:color w:val="000000" w:themeColor="text1"/>
          <w:sz w:val="20"/>
          <w:szCs w:val="20"/>
          <w:lang w:val="en-IN"/>
        </w:rPr>
      </w:pPr>
      <w:r w:rsidRPr="00FD5B92">
        <w:rPr>
          <w:rFonts w:ascii="Times New Roman" w:eastAsiaTheme="majorEastAsia" w:hAnsi="Times New Roman" w:cs="Times New Roman"/>
          <w:b/>
          <w:bCs/>
          <w:color w:val="000000" w:themeColor="text1"/>
          <w:sz w:val="20"/>
          <w:szCs w:val="20"/>
          <w:lang w:val="en-IN"/>
        </w:rPr>
        <w:t>• On the hydrologic</w:t>
      </w:r>
      <w:r w:rsidRPr="00FD5B92">
        <w:rPr>
          <w:rFonts w:ascii="Times New Roman" w:eastAsiaTheme="majorEastAsia" w:hAnsi="Times New Roman" w:cs="Times New Roman"/>
          <w:b/>
          <w:bCs/>
          <w:color w:val="000000" w:themeColor="text1"/>
          <w:sz w:val="20"/>
          <w:szCs w:val="20"/>
          <w:lang w:val="en-IN"/>
        </w:rPr>
        <w:t> </w:t>
      </w:r>
      <w:r w:rsidRPr="00FD5B92">
        <w:rPr>
          <w:rFonts w:ascii="Times New Roman" w:eastAsiaTheme="majorEastAsia" w:hAnsi="Times New Roman" w:cs="Times New Roman"/>
          <w:b/>
          <w:bCs/>
          <w:color w:val="000000" w:themeColor="text1"/>
          <w:sz w:val="20"/>
          <w:szCs w:val="20"/>
          <w:lang w:val="en-IN"/>
        </w:rPr>
        <w:t xml:space="preserve">models: </w:t>
      </w:r>
      <w:r w:rsidRPr="00FD5B92">
        <w:rPr>
          <w:rFonts w:ascii="Times New Roman" w:eastAsiaTheme="majorEastAsia" w:hAnsi="Times New Roman" w:cs="Times New Roman"/>
          <w:color w:val="000000" w:themeColor="text1"/>
          <w:sz w:val="20"/>
          <w:szCs w:val="20"/>
          <w:lang w:val="en-IN"/>
        </w:rPr>
        <w:t>Today’s models were designed based on bygone methods that viewed precipitation and runoff in isolation—which makes them largely obsolete. Present-day models tend to use the hydrodynamic solvers as HEC-RAS more frequently as it enhances channel flow</w:t>
      </w:r>
      <w:r w:rsidRPr="00FD5B92">
        <w:rPr>
          <w:rFonts w:ascii="Times New Roman" w:eastAsiaTheme="majorEastAsia" w:hAnsi="Times New Roman" w:cs="Times New Roman"/>
          <w:color w:val="000000" w:themeColor="text1"/>
          <w:sz w:val="20"/>
          <w:szCs w:val="20"/>
          <w:lang w:val="en-IN"/>
        </w:rPr>
        <w:t> </w:t>
      </w:r>
      <w:r w:rsidRPr="00FD5B92">
        <w:rPr>
          <w:rFonts w:ascii="Times New Roman" w:eastAsiaTheme="majorEastAsia" w:hAnsi="Times New Roman" w:cs="Times New Roman"/>
          <w:color w:val="000000" w:themeColor="text1"/>
          <w:sz w:val="20"/>
          <w:szCs w:val="20"/>
          <w:lang w:val="en-IN"/>
        </w:rPr>
        <w:t>simulation.</w:t>
      </w:r>
    </w:p>
    <w:p w14:paraId="39532288" w14:textId="2EAB8C3D" w:rsidR="00FD5B92" w:rsidRPr="00FD5B92" w:rsidRDefault="00FD5B92" w:rsidP="00F35F00">
      <w:pPr>
        <w:jc w:val="both"/>
        <w:rPr>
          <w:rFonts w:ascii="Times New Roman" w:eastAsiaTheme="majorEastAsia" w:hAnsi="Times New Roman" w:cs="Times New Roman"/>
          <w:color w:val="000000" w:themeColor="text1"/>
          <w:sz w:val="20"/>
          <w:szCs w:val="20"/>
          <w:lang w:val="en-IN"/>
        </w:rPr>
      </w:pPr>
      <w:r w:rsidRPr="00FD5B92">
        <w:rPr>
          <w:rFonts w:ascii="Times New Roman" w:eastAsiaTheme="majorEastAsia" w:hAnsi="Times New Roman" w:cs="Times New Roman"/>
          <w:b/>
          <w:bCs/>
          <w:color w:val="000000" w:themeColor="text1"/>
          <w:sz w:val="20"/>
          <w:szCs w:val="20"/>
          <w:lang w:val="en-IN"/>
        </w:rPr>
        <w:t>• IoT adoption:</w:t>
      </w:r>
      <w:r w:rsidRPr="00FD5B92">
        <w:rPr>
          <w:rFonts w:ascii="Times New Roman" w:eastAsiaTheme="majorEastAsia" w:hAnsi="Times New Roman" w:cs="Times New Roman"/>
          <w:color w:val="000000" w:themeColor="text1"/>
          <w:sz w:val="20"/>
          <w:szCs w:val="20"/>
          <w:lang w:val="en-IN"/>
        </w:rPr>
        <w:t xml:space="preserve"> </w:t>
      </w:r>
      <w:proofErr w:type="gramStart"/>
      <w:r w:rsidR="00C56169" w:rsidRPr="0096730B">
        <w:rPr>
          <w:rFonts w:ascii="Times New Roman" w:eastAsiaTheme="majorEastAsia" w:hAnsi="Times New Roman" w:cs="Times New Roman"/>
          <w:color w:val="000000" w:themeColor="text1"/>
          <w:sz w:val="20"/>
          <w:szCs w:val="20"/>
          <w:lang w:val="en-IN"/>
        </w:rPr>
        <w:t>Then ,the</w:t>
      </w:r>
      <w:proofErr w:type="gramEnd"/>
      <w:r w:rsidR="00C56169" w:rsidRPr="0096730B">
        <w:rPr>
          <w:rFonts w:ascii="Times New Roman" w:eastAsiaTheme="majorEastAsia" w:hAnsi="Times New Roman" w:cs="Times New Roman"/>
          <w:color w:val="000000" w:themeColor="text1"/>
          <w:sz w:val="20"/>
          <w:szCs w:val="20"/>
          <w:lang w:val="en-IN"/>
        </w:rPr>
        <w:t xml:space="preserve"> data of the river was measured manually</w:t>
      </w:r>
      <w:r w:rsidRPr="00FD5B92">
        <w:rPr>
          <w:rFonts w:ascii="Times New Roman" w:eastAsiaTheme="majorEastAsia" w:hAnsi="Times New Roman" w:cs="Times New Roman"/>
          <w:color w:val="000000" w:themeColor="text1"/>
          <w:sz w:val="20"/>
          <w:szCs w:val="20"/>
          <w:lang w:val="en-IN"/>
        </w:rPr>
        <w:t>. Today, based</w:t>
      </w:r>
      <w:r w:rsidRPr="00FD5B92">
        <w:rPr>
          <w:rFonts w:ascii="Times New Roman" w:eastAsiaTheme="majorEastAsia" w:hAnsi="Times New Roman" w:cs="Times New Roman"/>
          <w:color w:val="000000" w:themeColor="text1"/>
          <w:sz w:val="20"/>
          <w:szCs w:val="20"/>
          <w:lang w:val="en-IN"/>
        </w:rPr>
        <w:t> </w:t>
      </w:r>
      <w:r w:rsidRPr="00FD5B92">
        <w:rPr>
          <w:rFonts w:ascii="Times New Roman" w:eastAsiaTheme="majorEastAsia" w:hAnsi="Times New Roman" w:cs="Times New Roman"/>
          <w:color w:val="000000" w:themeColor="text1"/>
          <w:sz w:val="20"/>
          <w:szCs w:val="20"/>
          <w:lang w:val="en-IN"/>
        </w:rPr>
        <w:t>on IoT networks, monitoring water levels and flow far away with the accuracy of density measurement is feasible.</w:t>
      </w:r>
    </w:p>
    <w:p w14:paraId="37997B47" w14:textId="77777777" w:rsidR="009E5287" w:rsidRPr="0096730B" w:rsidRDefault="009E5287" w:rsidP="00F35F00">
      <w:pPr>
        <w:jc w:val="both"/>
        <w:rPr>
          <w:rFonts w:ascii="Times New Roman" w:eastAsiaTheme="majorEastAsia" w:hAnsi="Times New Roman" w:cs="Times New Roman"/>
          <w:color w:val="000000" w:themeColor="text1"/>
          <w:sz w:val="20"/>
          <w:szCs w:val="20"/>
          <w:lang w:val="en-IN"/>
        </w:rPr>
      </w:pPr>
      <w:r w:rsidRPr="0096730B">
        <w:rPr>
          <w:rFonts w:ascii="Times New Roman" w:eastAsiaTheme="majorEastAsia" w:hAnsi="Times New Roman" w:cs="Times New Roman"/>
          <w:b/>
          <w:bCs/>
          <w:color w:val="000000" w:themeColor="text1"/>
          <w:sz w:val="20"/>
          <w:szCs w:val="20"/>
          <w:lang w:val="en-IN"/>
        </w:rPr>
        <w:t>• Visualization leap</w:t>
      </w:r>
      <w:r w:rsidRPr="0096730B">
        <w:rPr>
          <w:rFonts w:ascii="Times New Roman" w:eastAsiaTheme="majorEastAsia" w:hAnsi="Times New Roman" w:cs="Times New Roman"/>
          <w:color w:val="000000" w:themeColor="text1"/>
          <w:sz w:val="20"/>
          <w:szCs w:val="20"/>
          <w:lang w:val="en-IN"/>
        </w:rPr>
        <w:t>: Prior models created static maps, which were typically</w:t>
      </w:r>
      <w:r w:rsidRPr="0096730B">
        <w:rPr>
          <w:rFonts w:ascii="Times New Roman" w:eastAsiaTheme="majorEastAsia" w:hAnsi="Times New Roman" w:cs="Times New Roman"/>
          <w:color w:val="000000" w:themeColor="text1"/>
          <w:sz w:val="20"/>
          <w:szCs w:val="20"/>
          <w:lang w:val="en-IN"/>
        </w:rPr>
        <w:t> </w:t>
      </w:r>
      <w:r w:rsidRPr="0096730B">
        <w:rPr>
          <w:rFonts w:ascii="Times New Roman" w:eastAsiaTheme="majorEastAsia" w:hAnsi="Times New Roman" w:cs="Times New Roman"/>
          <w:color w:val="000000" w:themeColor="text1"/>
          <w:sz w:val="20"/>
          <w:szCs w:val="20"/>
          <w:lang w:val="en-IN"/>
        </w:rPr>
        <w:t>included in scientific papers and hard for people to find. Today, Web-GIS dashboards are creating accessible information about these vulnerabilities to</w:t>
      </w:r>
      <w:r w:rsidRPr="0096730B">
        <w:rPr>
          <w:rFonts w:ascii="Times New Roman" w:eastAsiaTheme="majorEastAsia" w:hAnsi="Times New Roman" w:cs="Times New Roman"/>
          <w:color w:val="000000" w:themeColor="text1"/>
          <w:sz w:val="20"/>
          <w:szCs w:val="20"/>
          <w:lang w:val="en-IN"/>
        </w:rPr>
        <w:t> </w:t>
      </w:r>
      <w:r w:rsidRPr="0096730B">
        <w:rPr>
          <w:rFonts w:ascii="Times New Roman" w:eastAsiaTheme="majorEastAsia" w:hAnsi="Times New Roman" w:cs="Times New Roman"/>
          <w:color w:val="000000" w:themeColor="text1"/>
          <w:sz w:val="20"/>
          <w:szCs w:val="20"/>
          <w:lang w:val="en-IN"/>
        </w:rPr>
        <w:t>be understood by ordinary citizens without expert knowledge.</w:t>
      </w:r>
    </w:p>
    <w:p w14:paraId="161B376D" w14:textId="77777777" w:rsidR="009E5287" w:rsidRPr="0096730B" w:rsidRDefault="009E5287" w:rsidP="00F35F00">
      <w:pPr>
        <w:jc w:val="both"/>
        <w:rPr>
          <w:rFonts w:ascii="Times New Roman" w:eastAsiaTheme="majorEastAsia" w:hAnsi="Times New Roman" w:cs="Times New Roman"/>
          <w:color w:val="000000" w:themeColor="text1"/>
          <w:sz w:val="20"/>
          <w:szCs w:val="20"/>
          <w:lang w:val="en-IN"/>
        </w:rPr>
      </w:pPr>
      <w:r w:rsidRPr="0096730B">
        <w:rPr>
          <w:rFonts w:ascii="Times New Roman" w:eastAsiaTheme="majorEastAsia" w:hAnsi="Times New Roman" w:cs="Times New Roman"/>
          <w:color w:val="000000" w:themeColor="text1"/>
          <w:sz w:val="20"/>
          <w:szCs w:val="20"/>
          <w:lang w:val="en-IN"/>
        </w:rPr>
        <w:t>This is where this work contributes</w:t>
      </w:r>
      <w:r w:rsidRPr="0096730B">
        <w:rPr>
          <w:rFonts w:ascii="Times New Roman" w:eastAsiaTheme="majorEastAsia" w:hAnsi="Times New Roman" w:cs="Times New Roman"/>
          <w:color w:val="000000" w:themeColor="text1"/>
          <w:sz w:val="20"/>
          <w:szCs w:val="20"/>
          <w:lang w:val="en-IN"/>
        </w:rPr>
        <w:t> </w:t>
      </w:r>
      <w:r w:rsidRPr="0096730B">
        <w:rPr>
          <w:rFonts w:ascii="Times New Roman" w:eastAsiaTheme="majorEastAsia" w:hAnsi="Times New Roman" w:cs="Times New Roman"/>
          <w:color w:val="000000" w:themeColor="text1"/>
          <w:sz w:val="20"/>
          <w:szCs w:val="20"/>
          <w:lang w:val="en-IN"/>
        </w:rPr>
        <w:t>with and utilizes these developments, by merging machine learning to IoT and GIS technologies, aimed at enabling the provision of real time useful information on flood risk.</w:t>
      </w:r>
    </w:p>
    <w:p w14:paraId="63EF4A49" w14:textId="56993967" w:rsidR="009E5287" w:rsidRPr="0096730B" w:rsidRDefault="005A6E57" w:rsidP="009E5287">
      <w:pPr>
        <w:rPr>
          <w:rFonts w:ascii="Times New Roman" w:eastAsiaTheme="majorEastAsia" w:hAnsi="Times New Roman" w:cs="Times New Roman"/>
          <w:color w:val="000000" w:themeColor="text1"/>
          <w:sz w:val="20"/>
          <w:szCs w:val="20"/>
          <w:lang w:val="en-IN"/>
        </w:rPr>
      </w:pPr>
      <w:r>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E01D019">
          <v:rect id="_x0000_i1029" style="width:0;height:1.5pt" o:hralign="center" o:hrstd="t" o:hr="t" fillcolor="#a0a0a0" stroked="f"/>
        </w:pict>
      </w:r>
    </w:p>
    <w:p w14:paraId="2D2A01E7" w14:textId="39B9FB98" w:rsidR="009E5287" w:rsidRPr="0096730B" w:rsidRDefault="009E5287" w:rsidP="009E5287">
      <w:pPr>
        <w:rPr>
          <w:rFonts w:ascii="Times New Roman" w:eastAsiaTheme="majorEastAsia" w:hAnsi="Times New Roman" w:cs="Times New Roman"/>
          <w:b/>
          <w:bCs/>
          <w:color w:val="000000" w:themeColor="text1"/>
          <w:sz w:val="28"/>
          <w:szCs w:val="28"/>
          <w:lang w:val="en-IN"/>
        </w:rPr>
      </w:pPr>
      <w:r w:rsidRPr="0096730B">
        <w:rPr>
          <w:rFonts w:ascii="Times New Roman" w:eastAsiaTheme="majorEastAsia" w:hAnsi="Times New Roman" w:cs="Times New Roman"/>
          <w:b/>
          <w:bCs/>
          <w:color w:val="000000" w:themeColor="text1"/>
          <w:sz w:val="28"/>
          <w:szCs w:val="28"/>
          <w:lang w:val="en-IN"/>
        </w:rPr>
        <w:lastRenderedPageBreak/>
        <w:t>III.  Architecture</w:t>
      </w:r>
      <w:r w:rsidR="00C56169" w:rsidRPr="0096730B">
        <w:rPr>
          <w:rFonts w:ascii="Times New Roman" w:eastAsiaTheme="majorEastAsia" w:hAnsi="Times New Roman" w:cs="Times New Roman"/>
          <w:b/>
          <w:bCs/>
          <w:color w:val="000000" w:themeColor="text1"/>
          <w:sz w:val="28"/>
          <w:szCs w:val="28"/>
          <w:lang w:val="en-IN"/>
        </w:rPr>
        <w:t xml:space="preserve"> of the system</w:t>
      </w:r>
      <w:r w:rsidRPr="0096730B">
        <w:rPr>
          <w:rFonts w:ascii="Times New Roman" w:eastAsiaTheme="majorEastAsia" w:hAnsi="Times New Roman" w:cs="Times New Roman"/>
          <w:b/>
          <w:bCs/>
          <w:color w:val="000000" w:themeColor="text1"/>
          <w:sz w:val="28"/>
          <w:szCs w:val="28"/>
          <w:lang w:val="en-IN"/>
        </w:rPr>
        <w:t xml:space="preserve"> </w:t>
      </w:r>
      <w:r w:rsidR="00584ACD" w:rsidRPr="0096730B">
        <w:rPr>
          <w:rFonts w:ascii="Times New Roman" w:eastAsiaTheme="majorEastAsia" w:hAnsi="Times New Roman" w:cs="Times New Roman"/>
          <w:b/>
          <w:bCs/>
          <w:color w:val="000000" w:themeColor="text1"/>
          <w:sz w:val="28"/>
          <w:szCs w:val="28"/>
          <w:lang w:val="en-IN"/>
        </w:rPr>
        <w:t xml:space="preserve">with </w:t>
      </w:r>
      <w:r w:rsidR="00C56169" w:rsidRPr="0096730B">
        <w:rPr>
          <w:rFonts w:ascii="Times New Roman" w:eastAsiaTheme="majorEastAsia" w:hAnsi="Times New Roman" w:cs="Times New Roman"/>
          <w:b/>
          <w:bCs/>
          <w:color w:val="000000" w:themeColor="text1"/>
          <w:sz w:val="28"/>
          <w:szCs w:val="28"/>
          <w:lang w:val="en-IN"/>
        </w:rPr>
        <w:t>m</w:t>
      </w:r>
      <w:r w:rsidRPr="0096730B">
        <w:rPr>
          <w:rFonts w:ascii="Times New Roman" w:eastAsiaTheme="majorEastAsia" w:hAnsi="Times New Roman" w:cs="Times New Roman"/>
          <w:b/>
          <w:bCs/>
          <w:color w:val="000000" w:themeColor="text1"/>
          <w:sz w:val="28"/>
          <w:szCs w:val="28"/>
          <w:lang w:val="en-IN"/>
        </w:rPr>
        <w:t>ethod</w:t>
      </w:r>
      <w:r w:rsidR="00C56169" w:rsidRPr="0096730B">
        <w:rPr>
          <w:rFonts w:ascii="Times New Roman" w:eastAsiaTheme="majorEastAsia" w:hAnsi="Times New Roman" w:cs="Times New Roman"/>
          <w:b/>
          <w:bCs/>
          <w:color w:val="000000" w:themeColor="text1"/>
          <w:sz w:val="28"/>
          <w:szCs w:val="28"/>
          <w:lang w:val="en-IN"/>
        </w:rPr>
        <w:t>s</w:t>
      </w:r>
    </w:p>
    <w:p w14:paraId="3F97C253" w14:textId="06A3374C" w:rsidR="009E5287" w:rsidRPr="0096730B" w:rsidRDefault="009E5287" w:rsidP="009E5287">
      <w:pPr>
        <w:rPr>
          <w:rFonts w:ascii="Times New Roman" w:eastAsiaTheme="majorEastAsia" w:hAnsi="Times New Roman" w:cs="Times New Roman"/>
          <w:b/>
          <w:bCs/>
          <w:color w:val="000000" w:themeColor="text1"/>
          <w:sz w:val="20"/>
          <w:szCs w:val="20"/>
          <w:lang w:val="en-IN"/>
        </w:rPr>
      </w:pPr>
      <w:proofErr w:type="gramStart"/>
      <w:r w:rsidRPr="0096730B">
        <w:rPr>
          <w:rFonts w:ascii="Times New Roman" w:eastAsiaTheme="majorEastAsia" w:hAnsi="Times New Roman" w:cs="Times New Roman"/>
          <w:b/>
          <w:bCs/>
          <w:color w:val="000000" w:themeColor="text1"/>
          <w:sz w:val="20"/>
          <w:szCs w:val="20"/>
          <w:lang w:val="en-IN"/>
        </w:rPr>
        <w:t>3.1  Architecture</w:t>
      </w:r>
      <w:proofErr w:type="gramEnd"/>
      <w:r w:rsidR="00D0116C" w:rsidRPr="0096730B">
        <w:rPr>
          <w:rFonts w:ascii="Times New Roman" w:eastAsiaTheme="majorEastAsia" w:hAnsi="Times New Roman" w:cs="Times New Roman"/>
          <w:b/>
          <w:bCs/>
          <w:noProof/>
          <w:color w:val="000000" w:themeColor="text1"/>
          <w:sz w:val="20"/>
          <w:szCs w:val="20"/>
          <w:lang w:val="en-IN"/>
        </w:rPr>
        <w:drawing>
          <wp:inline distT="0" distB="0" distL="0" distR="0" wp14:anchorId="6A4F1C79" wp14:editId="6E35E1C2">
            <wp:extent cx="2667846" cy="2271712"/>
            <wp:effectExtent l="0" t="0" r="0" b="0"/>
            <wp:docPr id="2120177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77117" name="Picture 2120177117"/>
                    <pic:cNvPicPr/>
                  </pic:nvPicPr>
                  <pic:blipFill>
                    <a:blip r:embed="rId8"/>
                    <a:stretch>
                      <a:fillRect/>
                    </a:stretch>
                  </pic:blipFill>
                  <pic:spPr>
                    <a:xfrm>
                      <a:off x="0" y="0"/>
                      <a:ext cx="2721546" cy="2317438"/>
                    </a:xfrm>
                    <a:prstGeom prst="rect">
                      <a:avLst/>
                    </a:prstGeom>
                  </pic:spPr>
                </pic:pic>
              </a:graphicData>
            </a:graphic>
          </wp:inline>
        </w:drawing>
      </w:r>
    </w:p>
    <w:p w14:paraId="240BEF91" w14:textId="453FDFF6" w:rsidR="00BC2522" w:rsidRPr="0096730B" w:rsidRDefault="00BC2522" w:rsidP="00BC2522">
      <w:pPr>
        <w:ind w:firstLine="720"/>
        <w:rPr>
          <w:rFonts w:ascii="Times New Roman" w:eastAsiaTheme="majorEastAsia" w:hAnsi="Times New Roman" w:cs="Times New Roman"/>
          <w:b/>
          <w:bCs/>
          <w:color w:val="000000" w:themeColor="text1"/>
          <w:sz w:val="20"/>
          <w:szCs w:val="20"/>
          <w:lang w:val="en-IN"/>
        </w:rPr>
      </w:pPr>
      <w:r w:rsidRPr="0096730B">
        <w:rPr>
          <w:rFonts w:ascii="Times New Roman" w:eastAsiaTheme="majorEastAsia" w:hAnsi="Times New Roman" w:cs="Times New Roman"/>
          <w:b/>
          <w:bCs/>
          <w:color w:val="000000" w:themeColor="text1"/>
          <w:sz w:val="20"/>
          <w:szCs w:val="20"/>
          <w:lang w:val="en-IN"/>
        </w:rPr>
        <w:t xml:space="preserve">            Figure 1</w:t>
      </w:r>
    </w:p>
    <w:p w14:paraId="17DF7319" w14:textId="1706391B" w:rsidR="00584ACD" w:rsidRPr="00584ACD" w:rsidRDefault="00584ACD" w:rsidP="00003EBD">
      <w:pPr>
        <w:jc w:val="both"/>
        <w:rPr>
          <w:rFonts w:ascii="Times New Roman" w:eastAsiaTheme="majorEastAsia" w:hAnsi="Times New Roman" w:cs="Times New Roman"/>
          <w:color w:val="000000" w:themeColor="text1"/>
          <w:sz w:val="20"/>
          <w:szCs w:val="20"/>
          <w:lang w:val="en-IN"/>
        </w:rPr>
      </w:pPr>
      <w:r w:rsidRPr="00584ACD">
        <w:rPr>
          <w:rFonts w:ascii="Times New Roman" w:eastAsiaTheme="majorEastAsia" w:hAnsi="Times New Roman" w:cs="Times New Roman"/>
          <w:color w:val="000000" w:themeColor="text1"/>
          <w:sz w:val="20"/>
          <w:szCs w:val="20"/>
          <w:lang w:val="en-IN"/>
        </w:rPr>
        <w:t>The architecture is</w:t>
      </w:r>
      <w:r w:rsidRPr="00584ACD">
        <w:rPr>
          <w:rFonts w:ascii="Times New Roman" w:eastAsiaTheme="majorEastAsia" w:hAnsi="Times New Roman" w:cs="Times New Roman"/>
          <w:color w:val="000000" w:themeColor="text1"/>
          <w:sz w:val="20"/>
          <w:szCs w:val="20"/>
          <w:lang w:val="en-IN"/>
        </w:rPr>
        <w:t> </w:t>
      </w:r>
      <w:r w:rsidRPr="00584ACD">
        <w:rPr>
          <w:rFonts w:ascii="Times New Roman" w:eastAsiaTheme="majorEastAsia" w:hAnsi="Times New Roman" w:cs="Times New Roman"/>
          <w:color w:val="000000" w:themeColor="text1"/>
          <w:sz w:val="20"/>
          <w:szCs w:val="20"/>
          <w:lang w:val="en-IN"/>
        </w:rPr>
        <w:t>a fault-tolerant pipeline of layers. Fig. 2 displays the data pipeline</w:t>
      </w:r>
      <w:r w:rsidRPr="00584ACD">
        <w:rPr>
          <w:rFonts w:ascii="Times New Roman" w:eastAsiaTheme="majorEastAsia" w:hAnsi="Times New Roman" w:cs="Times New Roman"/>
          <w:color w:val="000000" w:themeColor="text1"/>
          <w:sz w:val="20"/>
          <w:szCs w:val="20"/>
          <w:lang w:val="en-IN"/>
        </w:rPr>
        <w:t> </w:t>
      </w:r>
      <w:r w:rsidRPr="00584ACD">
        <w:rPr>
          <w:rFonts w:ascii="Times New Roman" w:eastAsiaTheme="majorEastAsia" w:hAnsi="Times New Roman" w:cs="Times New Roman"/>
          <w:color w:val="000000" w:themeColor="text1"/>
          <w:sz w:val="20"/>
          <w:szCs w:val="20"/>
          <w:lang w:val="en-IN"/>
        </w:rPr>
        <w:t>occur from IoT field sensors → edge processing unit or cloud aggregation server → hydrodynamic simulation model or/and GIS visualization platform. Unlike '</w:t>
      </w:r>
      <w:proofErr w:type="spellStart"/>
      <w:r w:rsidRPr="00584ACD">
        <w:rPr>
          <w:rFonts w:ascii="Times New Roman" w:eastAsiaTheme="majorEastAsia" w:hAnsi="Times New Roman" w:cs="Times New Roman"/>
          <w:color w:val="000000" w:themeColor="text1"/>
          <w:sz w:val="20"/>
          <w:szCs w:val="20"/>
          <w:lang w:val="en-IN"/>
        </w:rPr>
        <w:t>stand</w:t>
      </w:r>
      <w:r w:rsidRPr="00584ACD">
        <w:rPr>
          <w:rFonts w:ascii="Times New Roman" w:eastAsiaTheme="majorEastAsia" w:hAnsi="Times New Roman" w:cs="Times New Roman"/>
          <w:color w:val="000000" w:themeColor="text1"/>
          <w:sz w:val="20"/>
          <w:szCs w:val="20"/>
          <w:lang w:val="en-IN"/>
        </w:rPr>
        <w:t> </w:t>
      </w:r>
      <w:r w:rsidRPr="00584ACD">
        <w:rPr>
          <w:rFonts w:ascii="Times New Roman" w:eastAsiaTheme="majorEastAsia" w:hAnsi="Times New Roman" w:cs="Times New Roman"/>
          <w:color w:val="000000" w:themeColor="text1"/>
          <w:sz w:val="20"/>
          <w:szCs w:val="20"/>
          <w:lang w:val="en-IN"/>
        </w:rPr>
        <w:t>alone</w:t>
      </w:r>
      <w:proofErr w:type="spellEnd"/>
      <w:r w:rsidRPr="00584ACD">
        <w:rPr>
          <w:rFonts w:ascii="Times New Roman" w:eastAsiaTheme="majorEastAsia" w:hAnsi="Times New Roman" w:cs="Times New Roman"/>
          <w:color w:val="000000" w:themeColor="text1"/>
          <w:sz w:val="20"/>
          <w:szCs w:val="20"/>
          <w:lang w:val="en-IN"/>
        </w:rPr>
        <w:t>' models, this model can accept feedback (</w:t>
      </w:r>
      <w:proofErr w:type="spellStart"/>
      <w:r w:rsidRPr="00584ACD">
        <w:rPr>
          <w:rFonts w:ascii="Times New Roman" w:eastAsiaTheme="majorEastAsia" w:hAnsi="Times New Roman" w:cs="Times New Roman"/>
          <w:color w:val="000000" w:themeColor="text1"/>
          <w:sz w:val="20"/>
          <w:szCs w:val="20"/>
          <w:lang w:val="en-IN"/>
        </w:rPr>
        <w:t>eg</w:t>
      </w:r>
      <w:proofErr w:type="spellEnd"/>
      <w:r w:rsidRPr="00584ACD">
        <w:rPr>
          <w:rFonts w:ascii="Times New Roman" w:eastAsiaTheme="majorEastAsia" w:hAnsi="Times New Roman" w:cs="Times New Roman"/>
          <w:color w:val="000000" w:themeColor="text1"/>
          <w:sz w:val="20"/>
          <w:szCs w:val="20"/>
          <w:lang w:val="en-IN"/>
        </w:rPr>
        <w:t xml:space="preserve"> the model calibrates with observed results). </w:t>
      </w:r>
    </w:p>
    <w:p w14:paraId="6B321217" w14:textId="0E140C69" w:rsidR="009E5287" w:rsidRPr="0096730B" w:rsidRDefault="00584ACD" w:rsidP="00003EBD">
      <w:pPr>
        <w:jc w:val="both"/>
        <w:rPr>
          <w:rFonts w:ascii="Times New Roman" w:eastAsiaTheme="majorEastAsia" w:hAnsi="Times New Roman" w:cs="Times New Roman"/>
          <w:b/>
          <w:bCs/>
          <w:color w:val="000000" w:themeColor="text1"/>
          <w:sz w:val="20"/>
          <w:szCs w:val="20"/>
          <w:lang w:val="en-IN"/>
        </w:rPr>
      </w:pPr>
      <w:r w:rsidRPr="0096730B">
        <w:rPr>
          <w:rFonts w:ascii="Times New Roman" w:eastAsiaTheme="majorEastAsia" w:hAnsi="Times New Roman" w:cs="Times New Roman"/>
          <w:b/>
          <w:bCs/>
          <w:color w:val="000000" w:themeColor="text1"/>
          <w:sz w:val="20"/>
          <w:szCs w:val="20"/>
          <w:lang w:val="en-IN"/>
        </w:rPr>
        <w:t>A</w:t>
      </w:r>
      <w:r w:rsidR="009E5287" w:rsidRPr="0096730B">
        <w:rPr>
          <w:rFonts w:ascii="Times New Roman" w:eastAsiaTheme="majorEastAsia" w:hAnsi="Times New Roman" w:cs="Times New Roman"/>
          <w:b/>
          <w:bCs/>
          <w:color w:val="000000" w:themeColor="text1"/>
          <w:sz w:val="20"/>
          <w:szCs w:val="20"/>
          <w:lang w:val="en-IN"/>
        </w:rPr>
        <w:t>dvantages:</w:t>
      </w:r>
    </w:p>
    <w:p w14:paraId="7AECE181" w14:textId="77777777" w:rsidR="009E5287" w:rsidRPr="0096730B" w:rsidRDefault="009E5287" w:rsidP="00003EBD">
      <w:pPr>
        <w:jc w:val="both"/>
        <w:rPr>
          <w:rFonts w:ascii="Times New Roman" w:eastAsiaTheme="majorEastAsia" w:hAnsi="Times New Roman" w:cs="Times New Roman"/>
          <w:color w:val="000000" w:themeColor="text1"/>
          <w:sz w:val="20"/>
          <w:szCs w:val="20"/>
          <w:lang w:val="en-IN"/>
        </w:rPr>
      </w:pPr>
      <w:r w:rsidRPr="0096730B">
        <w:rPr>
          <w:rFonts w:ascii="Times New Roman" w:eastAsiaTheme="majorEastAsia" w:hAnsi="Times New Roman" w:cs="Times New Roman"/>
          <w:color w:val="000000" w:themeColor="text1"/>
          <w:sz w:val="20"/>
          <w:szCs w:val="20"/>
          <w:lang w:val="en-IN"/>
        </w:rPr>
        <w:t>• Edge devices cut down on the data that needs to</w:t>
      </w:r>
      <w:r w:rsidRPr="0096730B">
        <w:rPr>
          <w:rFonts w:ascii="Times New Roman" w:eastAsiaTheme="majorEastAsia" w:hAnsi="Times New Roman" w:cs="Times New Roman"/>
          <w:color w:val="000000" w:themeColor="text1"/>
          <w:sz w:val="20"/>
          <w:szCs w:val="20"/>
          <w:lang w:val="en-IN"/>
        </w:rPr>
        <w:t> </w:t>
      </w:r>
      <w:r w:rsidRPr="0096730B">
        <w:rPr>
          <w:rFonts w:ascii="Times New Roman" w:eastAsiaTheme="majorEastAsia" w:hAnsi="Times New Roman" w:cs="Times New Roman"/>
          <w:color w:val="000000" w:themeColor="text1"/>
          <w:sz w:val="20"/>
          <w:szCs w:val="20"/>
          <w:lang w:val="en-IN"/>
        </w:rPr>
        <w:t>be transmitted by processing information before it is sent.</w:t>
      </w:r>
    </w:p>
    <w:p w14:paraId="3D819752" w14:textId="77777777" w:rsidR="00584ACD" w:rsidRPr="0096730B" w:rsidRDefault="009E5287" w:rsidP="00003EBD">
      <w:pPr>
        <w:jc w:val="both"/>
        <w:rPr>
          <w:rFonts w:ascii="Times New Roman" w:eastAsia="Times New Roman" w:hAnsi="Times New Roman" w:cs="Times New Roman"/>
          <w:sz w:val="24"/>
          <w:szCs w:val="24"/>
          <w:lang w:val="en-IN" w:eastAsia="en-IN"/>
        </w:rPr>
      </w:pPr>
      <w:r w:rsidRPr="0096730B">
        <w:rPr>
          <w:rFonts w:ascii="Times New Roman" w:eastAsiaTheme="majorEastAsia" w:hAnsi="Times New Roman" w:cs="Times New Roman"/>
          <w:color w:val="000000" w:themeColor="text1"/>
          <w:sz w:val="20"/>
          <w:szCs w:val="20"/>
          <w:lang w:val="en-IN"/>
        </w:rPr>
        <w:t>• Hybrid communication formats that keep data</w:t>
      </w:r>
      <w:r w:rsidRPr="0096730B">
        <w:rPr>
          <w:rFonts w:ascii="Times New Roman" w:eastAsiaTheme="majorEastAsia" w:hAnsi="Times New Roman" w:cs="Times New Roman"/>
          <w:color w:val="000000" w:themeColor="text1"/>
          <w:sz w:val="20"/>
          <w:szCs w:val="20"/>
          <w:lang w:val="en-IN"/>
        </w:rPr>
        <w:t> </w:t>
      </w:r>
      <w:r w:rsidRPr="0096730B">
        <w:rPr>
          <w:rFonts w:ascii="Times New Roman" w:eastAsiaTheme="majorEastAsia" w:hAnsi="Times New Roman" w:cs="Times New Roman"/>
          <w:color w:val="000000" w:themeColor="text1"/>
          <w:sz w:val="20"/>
          <w:szCs w:val="20"/>
          <w:lang w:val="en-IN"/>
        </w:rPr>
        <w:t>secure and available, even with a connection issue.</w:t>
      </w:r>
      <w:r w:rsidR="00584ACD" w:rsidRPr="0096730B">
        <w:rPr>
          <w:rFonts w:ascii="Times New Roman" w:eastAsia="Times New Roman" w:hAnsi="Times New Roman" w:cs="Times New Roman"/>
          <w:sz w:val="24"/>
          <w:szCs w:val="24"/>
          <w:lang w:val="en-IN" w:eastAsia="en-IN"/>
        </w:rPr>
        <w:t xml:space="preserve"> </w:t>
      </w:r>
    </w:p>
    <w:p w14:paraId="50E7B272" w14:textId="2F970838" w:rsidR="00584ACD" w:rsidRPr="0096730B" w:rsidRDefault="00584ACD" w:rsidP="00003EBD">
      <w:pPr>
        <w:jc w:val="both"/>
        <w:rPr>
          <w:rFonts w:ascii="Times New Roman" w:eastAsia="Times New Roman" w:hAnsi="Times New Roman" w:cs="Times New Roman"/>
          <w:lang w:val="en-IN" w:eastAsia="en-IN"/>
        </w:rPr>
      </w:pPr>
      <w:r w:rsidRPr="0096730B">
        <w:rPr>
          <w:rFonts w:ascii="Times New Roman" w:eastAsia="Times New Roman" w:hAnsi="Times New Roman" w:cs="Times New Roman"/>
          <w:lang w:val="en-IN" w:eastAsia="en-IN"/>
        </w:rPr>
        <w:t xml:space="preserve">• </w:t>
      </w:r>
      <w:r w:rsidRPr="0096730B">
        <w:rPr>
          <w:rFonts w:ascii="Times New Roman" w:eastAsiaTheme="majorEastAsia" w:hAnsi="Times New Roman" w:cs="Times New Roman"/>
          <w:color w:val="000000" w:themeColor="text1"/>
          <w:sz w:val="20"/>
          <w:szCs w:val="20"/>
          <w:lang w:val="en-IN"/>
        </w:rPr>
        <w:t>The simulated outputs are converted to GIS layers, and can be visualized easily and directly with widely used</w:t>
      </w:r>
      <w:r w:rsidRPr="0096730B">
        <w:rPr>
          <w:rFonts w:ascii="Times New Roman" w:hAnsi="Times New Roman" w:cs="Times New Roman"/>
          <w:lang w:val="en-IN"/>
        </w:rPr>
        <w:t> </w:t>
      </w:r>
      <w:r w:rsidRPr="0096730B">
        <w:rPr>
          <w:rFonts w:ascii="Times New Roman" w:eastAsiaTheme="majorEastAsia" w:hAnsi="Times New Roman" w:cs="Times New Roman"/>
          <w:color w:val="000000" w:themeColor="text1"/>
          <w:sz w:val="20"/>
          <w:szCs w:val="20"/>
          <w:lang w:val="en-IN"/>
        </w:rPr>
        <w:t>mapping software.</w:t>
      </w:r>
    </w:p>
    <w:p w14:paraId="1755E7B1" w14:textId="63B58DA3" w:rsidR="009E5287" w:rsidRPr="0096730B" w:rsidRDefault="005A6E57" w:rsidP="00003EBD">
      <w:pPr>
        <w:jc w:val="both"/>
        <w:rPr>
          <w:rFonts w:ascii="Times New Roman" w:eastAsiaTheme="majorEastAsia" w:hAnsi="Times New Roman" w:cs="Times New Roman"/>
          <w:color w:val="000000" w:themeColor="text1"/>
          <w:sz w:val="20"/>
          <w:szCs w:val="20"/>
          <w:lang w:val="en-IN"/>
        </w:rPr>
      </w:pPr>
      <w:r>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5A62A3F">
          <v:rect id="_x0000_i1030" style="width:0;height:1.5pt" o:hralign="center" o:hrstd="t" o:hr="t" fillcolor="#a0a0a0" stroked="f"/>
        </w:pict>
      </w:r>
    </w:p>
    <w:p w14:paraId="75ED7CEB" w14:textId="77777777" w:rsidR="009E5287" w:rsidRPr="0096730B" w:rsidRDefault="009E5287" w:rsidP="00003EBD">
      <w:pPr>
        <w:jc w:val="both"/>
        <w:rPr>
          <w:rFonts w:ascii="Times New Roman" w:eastAsiaTheme="majorEastAsia" w:hAnsi="Times New Roman" w:cs="Times New Roman"/>
          <w:b/>
          <w:bCs/>
          <w:color w:val="000000" w:themeColor="text1"/>
          <w:sz w:val="20"/>
          <w:szCs w:val="20"/>
          <w:lang w:val="en-IN"/>
        </w:rPr>
      </w:pPr>
      <w:r w:rsidRPr="0096730B">
        <w:rPr>
          <w:rFonts w:ascii="Times New Roman" w:eastAsiaTheme="majorEastAsia" w:hAnsi="Times New Roman" w:cs="Times New Roman"/>
          <w:b/>
          <w:bCs/>
          <w:color w:val="000000" w:themeColor="text1"/>
          <w:sz w:val="20"/>
          <w:szCs w:val="20"/>
          <w:lang w:val="en-IN"/>
        </w:rPr>
        <w:t>3.2</w:t>
      </w:r>
      <w:r w:rsidRPr="0096730B">
        <w:rPr>
          <w:rFonts w:ascii="Times New Roman" w:eastAsiaTheme="majorEastAsia" w:hAnsi="Times New Roman" w:cs="Times New Roman"/>
          <w:b/>
          <w:bCs/>
          <w:color w:val="000000" w:themeColor="text1"/>
          <w:sz w:val="20"/>
          <w:szCs w:val="20"/>
          <w:lang w:val="en-IN"/>
        </w:rPr>
        <w:t> </w:t>
      </w:r>
      <w:r w:rsidRPr="0096730B">
        <w:rPr>
          <w:rFonts w:ascii="Times New Roman" w:eastAsiaTheme="majorEastAsia" w:hAnsi="Times New Roman" w:cs="Times New Roman"/>
          <w:b/>
          <w:bCs/>
          <w:color w:val="000000" w:themeColor="text1"/>
          <w:sz w:val="20"/>
          <w:szCs w:val="20"/>
          <w:lang w:val="en-IN"/>
        </w:rPr>
        <w:t>Data Acquisition Layer (Detail)</w:t>
      </w:r>
    </w:p>
    <w:p w14:paraId="23F7765A" w14:textId="77777777" w:rsidR="00584ACD" w:rsidRPr="00584ACD" w:rsidRDefault="00584ACD" w:rsidP="00003EBD">
      <w:pPr>
        <w:jc w:val="both"/>
        <w:rPr>
          <w:rFonts w:ascii="Times New Roman" w:eastAsiaTheme="majorEastAsia" w:hAnsi="Times New Roman" w:cs="Times New Roman"/>
          <w:color w:val="000000" w:themeColor="text1"/>
          <w:sz w:val="20"/>
          <w:szCs w:val="20"/>
          <w:lang w:val="en-IN"/>
        </w:rPr>
      </w:pPr>
      <w:r w:rsidRPr="00584ACD">
        <w:rPr>
          <w:rFonts w:ascii="Times New Roman" w:eastAsiaTheme="majorEastAsia" w:hAnsi="Times New Roman" w:cs="Times New Roman"/>
          <w:color w:val="000000" w:themeColor="text1"/>
          <w:sz w:val="20"/>
          <w:szCs w:val="20"/>
          <w:lang w:val="en-IN"/>
        </w:rPr>
        <w:t>The field hardware is still the key</w:t>
      </w:r>
      <w:r w:rsidRPr="00584ACD">
        <w:rPr>
          <w:rFonts w:ascii="Times New Roman" w:eastAsiaTheme="majorEastAsia" w:hAnsi="Times New Roman" w:cs="Times New Roman"/>
          <w:color w:val="000000" w:themeColor="text1"/>
          <w:sz w:val="20"/>
          <w:szCs w:val="20"/>
          <w:lang w:val="en-IN"/>
        </w:rPr>
        <w:t> </w:t>
      </w:r>
      <w:r w:rsidRPr="00584ACD">
        <w:rPr>
          <w:rFonts w:ascii="Times New Roman" w:eastAsiaTheme="majorEastAsia" w:hAnsi="Times New Roman" w:cs="Times New Roman"/>
          <w:color w:val="000000" w:themeColor="text1"/>
          <w:sz w:val="20"/>
          <w:szCs w:val="20"/>
          <w:lang w:val="en-IN"/>
        </w:rPr>
        <w:t>to prediction accuracy.</w:t>
      </w:r>
    </w:p>
    <w:p w14:paraId="7643EFF5" w14:textId="77777777" w:rsidR="00584ACD" w:rsidRPr="0096730B" w:rsidRDefault="009E5287" w:rsidP="00003EBD">
      <w:pPr>
        <w:jc w:val="both"/>
        <w:rPr>
          <w:rFonts w:ascii="Times New Roman" w:eastAsiaTheme="majorEastAsia" w:hAnsi="Times New Roman" w:cs="Times New Roman"/>
          <w:color w:val="000000" w:themeColor="text1"/>
          <w:sz w:val="20"/>
          <w:szCs w:val="20"/>
          <w:lang w:val="en-IN"/>
        </w:rPr>
      </w:pPr>
      <w:r w:rsidRPr="0096730B">
        <w:rPr>
          <w:rFonts w:ascii="Times New Roman" w:eastAsiaTheme="majorEastAsia" w:hAnsi="Times New Roman" w:cs="Times New Roman"/>
          <w:b/>
          <w:bCs/>
          <w:color w:val="000000" w:themeColor="text1"/>
          <w:sz w:val="20"/>
          <w:szCs w:val="20"/>
          <w:lang w:val="en-IN"/>
        </w:rPr>
        <w:t>• Water level sensors:</w:t>
      </w:r>
      <w:r w:rsidRPr="0096730B">
        <w:rPr>
          <w:rFonts w:ascii="Times New Roman" w:eastAsiaTheme="majorEastAsia" w:hAnsi="Times New Roman" w:cs="Times New Roman"/>
          <w:color w:val="000000" w:themeColor="text1"/>
          <w:sz w:val="20"/>
          <w:szCs w:val="20"/>
          <w:lang w:val="en-IN"/>
        </w:rPr>
        <w:t xml:space="preserve"> Pressure transducer-based is less influenced by sediment and water movement, whereas</w:t>
      </w:r>
      <w:r w:rsidRPr="0096730B">
        <w:rPr>
          <w:rFonts w:ascii="Times New Roman" w:eastAsiaTheme="majorEastAsia" w:hAnsi="Times New Roman" w:cs="Times New Roman"/>
          <w:color w:val="000000" w:themeColor="text1"/>
          <w:sz w:val="20"/>
          <w:szCs w:val="20"/>
          <w:lang w:val="en-IN"/>
        </w:rPr>
        <w:t> </w:t>
      </w:r>
      <w:r w:rsidRPr="0096730B">
        <w:rPr>
          <w:rFonts w:ascii="Times New Roman" w:eastAsiaTheme="majorEastAsia" w:hAnsi="Times New Roman" w:cs="Times New Roman"/>
          <w:color w:val="000000" w:themeColor="text1"/>
          <w:sz w:val="20"/>
          <w:szCs w:val="20"/>
          <w:lang w:val="en-IN"/>
        </w:rPr>
        <w:t>ultrasonic-and radar-</w:t>
      </w:r>
      <w:r w:rsidRPr="0096730B">
        <w:rPr>
          <w:rFonts w:ascii="Times New Roman" w:eastAsiaTheme="majorEastAsia" w:hAnsi="Times New Roman" w:cs="Times New Roman"/>
          <w:color w:val="000000" w:themeColor="text1"/>
          <w:sz w:val="20"/>
          <w:szCs w:val="20"/>
          <w:lang w:val="en-IN"/>
        </w:rPr>
        <w:t xml:space="preserve">based ones experience less wear through physical contact. </w:t>
      </w:r>
      <w:r w:rsidR="00584ACD" w:rsidRPr="0096730B">
        <w:rPr>
          <w:rFonts w:ascii="Times New Roman" w:eastAsiaTheme="majorEastAsia" w:hAnsi="Times New Roman" w:cs="Times New Roman"/>
          <w:color w:val="000000" w:themeColor="text1"/>
          <w:sz w:val="20"/>
          <w:szCs w:val="20"/>
          <w:lang w:val="en-IN"/>
        </w:rPr>
        <w:t>Both types are used in combination effectively to enable an accurate measurement even in the case</w:t>
      </w:r>
      <w:r w:rsidR="00584ACD" w:rsidRPr="0096730B">
        <w:rPr>
          <w:rFonts w:ascii="Times New Roman" w:eastAsiaTheme="majorEastAsia" w:hAnsi="Times New Roman" w:cs="Times New Roman"/>
          <w:color w:val="000000" w:themeColor="text1"/>
          <w:sz w:val="20"/>
          <w:szCs w:val="20"/>
          <w:lang w:val="en-IN"/>
        </w:rPr>
        <w:t> </w:t>
      </w:r>
      <w:r w:rsidR="00584ACD" w:rsidRPr="0096730B">
        <w:rPr>
          <w:rFonts w:ascii="Times New Roman" w:eastAsiaTheme="majorEastAsia" w:hAnsi="Times New Roman" w:cs="Times New Roman"/>
          <w:color w:val="000000" w:themeColor="text1"/>
          <w:sz w:val="20"/>
          <w:szCs w:val="20"/>
          <w:lang w:val="en-IN"/>
        </w:rPr>
        <w:t>that the river condition fluctuates.</w:t>
      </w:r>
    </w:p>
    <w:p w14:paraId="2759718F" w14:textId="629C2B6A" w:rsidR="00584ACD" w:rsidRPr="00584ACD" w:rsidRDefault="00584ACD" w:rsidP="00003EBD">
      <w:pPr>
        <w:jc w:val="both"/>
        <w:rPr>
          <w:rFonts w:ascii="Times New Roman" w:eastAsiaTheme="majorEastAsia" w:hAnsi="Times New Roman" w:cs="Times New Roman"/>
          <w:color w:val="000000" w:themeColor="text1"/>
          <w:sz w:val="20"/>
          <w:szCs w:val="20"/>
          <w:lang w:val="en-IN"/>
        </w:rPr>
      </w:pPr>
      <w:r w:rsidRPr="00584ACD">
        <w:rPr>
          <w:rFonts w:ascii="Times New Roman" w:eastAsiaTheme="majorEastAsia" w:hAnsi="Times New Roman" w:cs="Times New Roman"/>
          <w:color w:val="000000" w:themeColor="text1"/>
          <w:sz w:val="20"/>
          <w:szCs w:val="20"/>
          <w:lang w:val="en-IN"/>
        </w:rPr>
        <w:t xml:space="preserve">• </w:t>
      </w:r>
      <w:r w:rsidRPr="00584ACD">
        <w:rPr>
          <w:rFonts w:ascii="Times New Roman" w:eastAsiaTheme="majorEastAsia" w:hAnsi="Times New Roman" w:cs="Times New Roman"/>
          <w:b/>
          <w:bCs/>
          <w:color w:val="000000" w:themeColor="text1"/>
          <w:sz w:val="20"/>
          <w:szCs w:val="20"/>
          <w:lang w:val="en-IN"/>
        </w:rPr>
        <w:t>Rain gauges</w:t>
      </w:r>
      <w:r w:rsidRPr="0096730B">
        <w:rPr>
          <w:rFonts w:ascii="Times New Roman" w:eastAsiaTheme="majorEastAsia" w:hAnsi="Times New Roman" w:cs="Times New Roman"/>
          <w:b/>
          <w:bCs/>
          <w:color w:val="000000" w:themeColor="text1"/>
          <w:sz w:val="20"/>
          <w:szCs w:val="20"/>
          <w:lang w:val="en-IN"/>
        </w:rPr>
        <w:t>:</w:t>
      </w:r>
      <w:r w:rsidRPr="00584ACD">
        <w:rPr>
          <w:rFonts w:ascii="Times New Roman" w:eastAsiaTheme="majorEastAsia" w:hAnsi="Times New Roman" w:cs="Times New Roman"/>
          <w:color w:val="000000" w:themeColor="text1"/>
          <w:sz w:val="20"/>
          <w:szCs w:val="20"/>
          <w:lang w:val="en-IN"/>
        </w:rPr>
        <w:t xml:space="preserve"> which use an electronic tipping</w:t>
      </w:r>
      <w:r w:rsidRPr="00584ACD">
        <w:rPr>
          <w:rFonts w:ascii="Times New Roman" w:eastAsiaTheme="majorEastAsia" w:hAnsi="Times New Roman" w:cs="Times New Roman"/>
          <w:color w:val="000000" w:themeColor="text1"/>
          <w:sz w:val="20"/>
          <w:szCs w:val="20"/>
          <w:lang w:val="en-IN"/>
        </w:rPr>
        <w:t> </w:t>
      </w:r>
      <w:r w:rsidRPr="00584ACD">
        <w:rPr>
          <w:rFonts w:ascii="Times New Roman" w:eastAsiaTheme="majorEastAsia" w:hAnsi="Times New Roman" w:cs="Times New Roman"/>
          <w:color w:val="000000" w:themeColor="text1"/>
          <w:sz w:val="20"/>
          <w:szCs w:val="20"/>
          <w:lang w:val="en-IN"/>
        </w:rPr>
        <w:t>bucket for accuracy and can time stamp all measurements to obtain accurate rainfall data.</w:t>
      </w:r>
    </w:p>
    <w:p w14:paraId="16E4762C" w14:textId="52C9034F" w:rsidR="00D833A7" w:rsidRPr="0096730B" w:rsidRDefault="00D833A7" w:rsidP="00003EBD">
      <w:pPr>
        <w:jc w:val="both"/>
        <w:rPr>
          <w:rFonts w:ascii="Times New Roman" w:eastAsiaTheme="majorEastAsia" w:hAnsi="Times New Roman" w:cs="Times New Roman"/>
          <w:color w:val="000000" w:themeColor="text1"/>
          <w:sz w:val="20"/>
          <w:szCs w:val="20"/>
          <w:lang w:val="en-IN"/>
        </w:rPr>
      </w:pPr>
      <w:r w:rsidRPr="0096730B">
        <w:rPr>
          <w:rFonts w:ascii="Times New Roman" w:eastAsiaTheme="majorEastAsia" w:hAnsi="Times New Roman" w:cs="Times New Roman"/>
          <w:b/>
          <w:bCs/>
          <w:color w:val="000000" w:themeColor="text1"/>
          <w:sz w:val="20"/>
          <w:szCs w:val="20"/>
          <w:lang w:val="en-IN"/>
        </w:rPr>
        <w:t xml:space="preserve">•Power play: </w:t>
      </w:r>
      <w:r w:rsidRPr="0096730B">
        <w:rPr>
          <w:rFonts w:ascii="Times New Roman" w:eastAsiaTheme="majorEastAsia" w:hAnsi="Times New Roman" w:cs="Times New Roman"/>
          <w:color w:val="000000" w:themeColor="text1"/>
          <w:sz w:val="20"/>
          <w:szCs w:val="20"/>
          <w:lang w:val="en-IN"/>
        </w:rPr>
        <w:t>During extended rainfall events, solar panels are connected to regulators designed to conserve power and ensure uninterrupted flow of water.</w:t>
      </w:r>
    </w:p>
    <w:p w14:paraId="195B9A02" w14:textId="296684E8" w:rsidR="009E5287" w:rsidRPr="0096730B" w:rsidRDefault="005A6E57" w:rsidP="00003EBD">
      <w:pPr>
        <w:jc w:val="both"/>
        <w:rPr>
          <w:rFonts w:ascii="Times New Roman" w:eastAsiaTheme="majorEastAsia" w:hAnsi="Times New Roman" w:cs="Times New Roman"/>
          <w:b/>
          <w:bCs/>
          <w:color w:val="000000" w:themeColor="text1"/>
          <w:sz w:val="20"/>
          <w:szCs w:val="20"/>
          <w:lang w:val="en-IN"/>
        </w:rPr>
      </w:pPr>
      <w:r>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A300156">
          <v:rect id="_x0000_i1031" style="width:0;height:1.5pt" o:hralign="center" o:hrstd="t" o:hr="t" fillcolor="#a0a0a0" stroked="f"/>
        </w:pict>
      </w:r>
    </w:p>
    <w:p w14:paraId="081BD893" w14:textId="4CEF5322" w:rsidR="002D198F" w:rsidRPr="0096730B" w:rsidRDefault="002D198F" w:rsidP="001976B7">
      <w:pPr>
        <w:jc w:val="both"/>
        <w:rPr>
          <w:rFonts w:ascii="Times New Roman" w:eastAsiaTheme="majorEastAsia" w:hAnsi="Times New Roman" w:cs="Times New Roman"/>
          <w:b/>
          <w:bCs/>
          <w:color w:val="000000" w:themeColor="text1"/>
          <w:sz w:val="20"/>
          <w:szCs w:val="20"/>
          <w:lang w:val="en-IN"/>
        </w:rPr>
      </w:pPr>
      <w:r w:rsidRPr="0096730B">
        <w:rPr>
          <w:rFonts w:ascii="Times New Roman" w:eastAsiaTheme="majorEastAsia" w:hAnsi="Times New Roman" w:cs="Times New Roman"/>
          <w:b/>
          <w:bCs/>
          <w:color w:val="000000" w:themeColor="text1"/>
          <w:sz w:val="20"/>
          <w:szCs w:val="20"/>
          <w:lang w:val="en-IN"/>
        </w:rPr>
        <w:t xml:space="preserve">3.3 Data Processing and Merging with Model </w:t>
      </w:r>
      <w:proofErr w:type="gramStart"/>
      <w:r w:rsidRPr="0096730B">
        <w:rPr>
          <w:rFonts w:ascii="Times New Roman" w:eastAsiaTheme="majorEastAsia" w:hAnsi="Times New Roman" w:cs="Times New Roman"/>
          <w:b/>
          <w:bCs/>
          <w:color w:val="000000" w:themeColor="text1"/>
          <w:sz w:val="20"/>
          <w:szCs w:val="20"/>
          <w:lang w:val="en-IN"/>
        </w:rPr>
        <w:t>Outcomes</w:t>
      </w:r>
      <w:r w:rsidR="001A47F2">
        <w:rPr>
          <w:rFonts w:ascii="Times New Roman" w:eastAsiaTheme="majorEastAsia" w:hAnsi="Times New Roman" w:cs="Times New Roman"/>
          <w:b/>
          <w:bCs/>
          <w:color w:val="000000" w:themeColor="text1"/>
          <w:sz w:val="20"/>
          <w:szCs w:val="20"/>
          <w:lang w:val="en-IN"/>
        </w:rPr>
        <w:t>(</w:t>
      </w:r>
      <w:proofErr w:type="gramEnd"/>
      <w:r w:rsidRPr="0096730B">
        <w:rPr>
          <w:rFonts w:ascii="Times New Roman" w:eastAsiaTheme="majorEastAsia" w:hAnsi="Times New Roman" w:cs="Times New Roman"/>
          <w:b/>
          <w:bCs/>
          <w:color w:val="000000" w:themeColor="text1"/>
          <w:sz w:val="20"/>
          <w:szCs w:val="20"/>
          <w:lang w:val="en-IN"/>
        </w:rPr>
        <w:t>Detailed</w:t>
      </w:r>
      <w:r w:rsidRPr="0096730B">
        <w:rPr>
          <w:rFonts w:ascii="Times New Roman" w:eastAsiaTheme="majorEastAsia" w:hAnsi="Times New Roman" w:cs="Times New Roman"/>
          <w:b/>
          <w:bCs/>
          <w:color w:val="000000" w:themeColor="text1"/>
          <w:sz w:val="20"/>
          <w:szCs w:val="20"/>
          <w:lang w:val="en-IN"/>
        </w:rPr>
        <w:t> </w:t>
      </w:r>
      <w:r w:rsidRPr="0096730B">
        <w:rPr>
          <w:rFonts w:ascii="Times New Roman" w:eastAsiaTheme="majorEastAsia" w:hAnsi="Times New Roman" w:cs="Times New Roman"/>
          <w:b/>
          <w:bCs/>
          <w:color w:val="000000" w:themeColor="text1"/>
          <w:sz w:val="20"/>
          <w:szCs w:val="20"/>
          <w:lang w:val="en-IN"/>
        </w:rPr>
        <w:t>Methodology</w:t>
      </w:r>
      <w:r w:rsidR="001976B7">
        <w:rPr>
          <w:rFonts w:ascii="Times New Roman" w:eastAsiaTheme="majorEastAsia" w:hAnsi="Times New Roman" w:cs="Times New Roman"/>
          <w:b/>
          <w:bCs/>
          <w:color w:val="000000" w:themeColor="text1"/>
          <w:sz w:val="20"/>
          <w:szCs w:val="20"/>
          <w:lang w:val="en-IN"/>
        </w:rPr>
        <w:t xml:space="preserve">          </w:t>
      </w:r>
      <w:r w:rsidRPr="0096730B">
        <w:rPr>
          <w:rFonts w:ascii="Times New Roman" w:eastAsiaTheme="majorEastAsia" w:hAnsi="Times New Roman" w:cs="Times New Roman"/>
          <w:b/>
          <w:bCs/>
          <w:color w:val="000000" w:themeColor="text1"/>
          <w:sz w:val="20"/>
          <w:szCs w:val="20"/>
          <w:lang w:val="en-IN"/>
        </w:rPr>
        <w:t>Extension)</w:t>
      </w:r>
    </w:p>
    <w:p w14:paraId="429651C4" w14:textId="35D3F63B" w:rsidR="00BC2522" w:rsidRPr="0096730B" w:rsidRDefault="00D0116C" w:rsidP="009E5287">
      <w:pPr>
        <w:rPr>
          <w:rFonts w:ascii="Times New Roman" w:eastAsiaTheme="majorEastAsia" w:hAnsi="Times New Roman" w:cs="Times New Roman"/>
          <w:b/>
          <w:bCs/>
          <w:color w:val="000000" w:themeColor="text1"/>
          <w:sz w:val="20"/>
          <w:szCs w:val="20"/>
          <w:lang w:val="en-IN"/>
        </w:rPr>
      </w:pPr>
      <w:r w:rsidRPr="0096730B">
        <w:rPr>
          <w:rFonts w:ascii="Times New Roman" w:eastAsiaTheme="majorEastAsia" w:hAnsi="Times New Roman" w:cs="Times New Roman"/>
          <w:bCs/>
          <w:noProof/>
          <w:color w:val="000000" w:themeColor="text1"/>
          <w:sz w:val="20"/>
          <w:szCs w:val="20"/>
          <w:lang w:val="en-IN"/>
        </w:rPr>
        <w:drawing>
          <wp:inline distT="0" distB="0" distL="0" distR="0" wp14:anchorId="2397990E" wp14:editId="5365E4B1">
            <wp:extent cx="3405188" cy="3026834"/>
            <wp:effectExtent l="0" t="0" r="5080" b="2540"/>
            <wp:docPr id="1386030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30283" name="Picture 1386030283"/>
                    <pic:cNvPicPr/>
                  </pic:nvPicPr>
                  <pic:blipFill>
                    <a:blip r:embed="rId9"/>
                    <a:stretch>
                      <a:fillRect/>
                    </a:stretch>
                  </pic:blipFill>
                  <pic:spPr>
                    <a:xfrm>
                      <a:off x="0" y="0"/>
                      <a:ext cx="3418760" cy="3038898"/>
                    </a:xfrm>
                    <a:prstGeom prst="rect">
                      <a:avLst/>
                    </a:prstGeom>
                  </pic:spPr>
                </pic:pic>
              </a:graphicData>
            </a:graphic>
          </wp:inline>
        </w:drawing>
      </w:r>
    </w:p>
    <w:p w14:paraId="28E091B3" w14:textId="67219FFC" w:rsidR="00BC2522" w:rsidRPr="0096730B" w:rsidRDefault="00BC2522" w:rsidP="00BC2522">
      <w:pPr>
        <w:ind w:firstLine="720"/>
        <w:rPr>
          <w:rFonts w:ascii="Times New Roman" w:eastAsiaTheme="majorEastAsia" w:hAnsi="Times New Roman" w:cs="Times New Roman"/>
          <w:b/>
          <w:bCs/>
          <w:color w:val="000000" w:themeColor="text1"/>
          <w:sz w:val="20"/>
          <w:szCs w:val="20"/>
          <w:lang w:val="en-IN"/>
        </w:rPr>
      </w:pPr>
      <w:r w:rsidRPr="0096730B">
        <w:rPr>
          <w:rFonts w:ascii="Times New Roman" w:eastAsiaTheme="majorEastAsia" w:hAnsi="Times New Roman" w:cs="Times New Roman"/>
          <w:b/>
          <w:bCs/>
          <w:color w:val="000000" w:themeColor="text1"/>
          <w:sz w:val="20"/>
          <w:szCs w:val="20"/>
          <w:lang w:val="en-IN"/>
        </w:rPr>
        <w:t xml:space="preserve">              Figure 2</w:t>
      </w:r>
    </w:p>
    <w:p w14:paraId="00C5F7F5" w14:textId="77777777" w:rsidR="00584ACD" w:rsidRPr="00584ACD" w:rsidRDefault="00584ACD" w:rsidP="00584ACD">
      <w:pPr>
        <w:rPr>
          <w:rFonts w:ascii="Times New Roman" w:eastAsiaTheme="majorEastAsia" w:hAnsi="Times New Roman" w:cs="Times New Roman"/>
          <w:b/>
          <w:bCs/>
          <w:color w:val="000000" w:themeColor="text1"/>
          <w:sz w:val="20"/>
          <w:szCs w:val="20"/>
          <w:lang w:val="en-IN"/>
        </w:rPr>
      </w:pPr>
      <w:r w:rsidRPr="00584ACD">
        <w:rPr>
          <w:rFonts w:ascii="Times New Roman" w:eastAsiaTheme="majorEastAsia" w:hAnsi="Times New Roman" w:cs="Times New Roman"/>
          <w:b/>
          <w:bCs/>
          <w:color w:val="000000" w:themeColor="text1"/>
          <w:sz w:val="20"/>
          <w:szCs w:val="20"/>
          <w:lang w:val="en-IN"/>
        </w:rPr>
        <w:t>Data Ingestion:</w:t>
      </w:r>
    </w:p>
    <w:p w14:paraId="45C61AFD" w14:textId="51430DC6" w:rsidR="00584ACD" w:rsidRPr="00584ACD" w:rsidRDefault="00584ACD" w:rsidP="00003EBD">
      <w:pPr>
        <w:jc w:val="both"/>
        <w:rPr>
          <w:rFonts w:ascii="Times New Roman" w:eastAsiaTheme="majorEastAsia" w:hAnsi="Times New Roman" w:cs="Times New Roman"/>
          <w:color w:val="000000" w:themeColor="text1"/>
          <w:sz w:val="20"/>
          <w:szCs w:val="20"/>
          <w:lang w:val="en-IN"/>
        </w:rPr>
      </w:pPr>
      <w:r w:rsidRPr="00584ACD">
        <w:rPr>
          <w:rFonts w:ascii="Times New Roman" w:eastAsiaTheme="majorEastAsia" w:hAnsi="Times New Roman" w:cs="Times New Roman"/>
          <w:color w:val="000000" w:themeColor="text1"/>
          <w:sz w:val="20"/>
          <w:szCs w:val="20"/>
          <w:lang w:val="en-IN"/>
        </w:rPr>
        <w:t>Time series databases such as Influ</w:t>
      </w:r>
      <w:r w:rsidR="0071336C">
        <w:rPr>
          <w:rFonts w:ascii="Times New Roman" w:eastAsiaTheme="majorEastAsia" w:hAnsi="Times New Roman" w:cs="Times New Roman"/>
          <w:color w:val="000000" w:themeColor="text1"/>
          <w:sz w:val="20"/>
          <w:szCs w:val="20"/>
          <w:lang w:val="en-IN"/>
        </w:rPr>
        <w:t xml:space="preserve">x </w:t>
      </w:r>
      <w:r w:rsidRPr="00584ACD">
        <w:rPr>
          <w:rFonts w:ascii="Times New Roman" w:eastAsiaTheme="majorEastAsia" w:hAnsi="Times New Roman" w:cs="Times New Roman"/>
          <w:color w:val="000000" w:themeColor="text1"/>
          <w:sz w:val="20"/>
          <w:szCs w:val="20"/>
          <w:lang w:val="en-IN"/>
        </w:rPr>
        <w:t>DB analyse the</w:t>
      </w:r>
      <w:r w:rsidRPr="00584ACD">
        <w:rPr>
          <w:rFonts w:ascii="Times New Roman" w:eastAsiaTheme="majorEastAsia" w:hAnsi="Times New Roman" w:cs="Times New Roman"/>
          <w:color w:val="000000" w:themeColor="text1"/>
          <w:sz w:val="20"/>
          <w:szCs w:val="20"/>
          <w:lang w:val="en-IN"/>
        </w:rPr>
        <w:t> </w:t>
      </w:r>
      <w:r w:rsidRPr="00584ACD">
        <w:rPr>
          <w:rFonts w:ascii="Times New Roman" w:eastAsiaTheme="majorEastAsia" w:hAnsi="Times New Roman" w:cs="Times New Roman"/>
          <w:color w:val="000000" w:themeColor="text1"/>
          <w:sz w:val="20"/>
          <w:szCs w:val="20"/>
          <w:lang w:val="en-IN"/>
        </w:rPr>
        <w:t>data in a time series context within pred</w:t>
      </w:r>
      <w:r w:rsidR="0071336C">
        <w:rPr>
          <w:rFonts w:ascii="Times New Roman" w:eastAsiaTheme="majorEastAsia" w:hAnsi="Times New Roman" w:cs="Times New Roman"/>
          <w:color w:val="000000" w:themeColor="text1"/>
          <w:sz w:val="20"/>
          <w:szCs w:val="20"/>
          <w:lang w:val="en-IN"/>
        </w:rPr>
        <w:t>e</w:t>
      </w:r>
      <w:r w:rsidRPr="00584ACD">
        <w:rPr>
          <w:rFonts w:ascii="Times New Roman" w:eastAsiaTheme="majorEastAsia" w:hAnsi="Times New Roman" w:cs="Times New Roman"/>
          <w:color w:val="000000" w:themeColor="text1"/>
          <w:sz w:val="20"/>
          <w:szCs w:val="20"/>
          <w:lang w:val="en-IN"/>
        </w:rPr>
        <w:t>fined intervals to validate whether sensors are actually failing. Today, we’ll use</w:t>
      </w:r>
      <w:r w:rsidRPr="00584ACD">
        <w:rPr>
          <w:rFonts w:ascii="Times New Roman" w:eastAsiaTheme="majorEastAsia" w:hAnsi="Times New Roman" w:cs="Times New Roman"/>
          <w:color w:val="000000" w:themeColor="text1"/>
          <w:sz w:val="20"/>
          <w:szCs w:val="20"/>
          <w:lang w:val="en-IN"/>
        </w:rPr>
        <w:t> </w:t>
      </w:r>
      <w:r w:rsidRPr="00584ACD">
        <w:rPr>
          <w:rFonts w:ascii="Times New Roman" w:eastAsiaTheme="majorEastAsia" w:hAnsi="Times New Roman" w:cs="Times New Roman"/>
          <w:color w:val="000000" w:themeColor="text1"/>
          <w:sz w:val="20"/>
          <w:szCs w:val="20"/>
          <w:lang w:val="en-IN"/>
        </w:rPr>
        <w:t>automated techniques, like Isolation Forests and Z-scores, to learn about outliers.</w:t>
      </w:r>
    </w:p>
    <w:p w14:paraId="5C064376" w14:textId="77777777" w:rsidR="00584ACD" w:rsidRPr="00584ACD" w:rsidRDefault="00584ACD" w:rsidP="00003EBD">
      <w:pPr>
        <w:jc w:val="both"/>
        <w:rPr>
          <w:rFonts w:ascii="Times New Roman" w:eastAsiaTheme="majorEastAsia" w:hAnsi="Times New Roman" w:cs="Times New Roman"/>
          <w:b/>
          <w:bCs/>
          <w:color w:val="000000" w:themeColor="text1"/>
          <w:sz w:val="20"/>
          <w:szCs w:val="20"/>
          <w:lang w:val="en-IN"/>
        </w:rPr>
      </w:pPr>
      <w:r w:rsidRPr="00584ACD">
        <w:rPr>
          <w:rFonts w:ascii="Times New Roman" w:eastAsiaTheme="majorEastAsia" w:hAnsi="Times New Roman" w:cs="Times New Roman"/>
          <w:b/>
          <w:bCs/>
          <w:color w:val="000000" w:themeColor="text1"/>
          <w:sz w:val="20"/>
          <w:szCs w:val="20"/>
          <w:lang w:val="en-IN"/>
        </w:rPr>
        <w:t>HEC-RAS Hydrodynamic Simulations:</w:t>
      </w:r>
    </w:p>
    <w:p w14:paraId="7756EC37" w14:textId="77777777" w:rsidR="00584ACD" w:rsidRPr="00584ACD" w:rsidRDefault="00584ACD" w:rsidP="00003EBD">
      <w:pPr>
        <w:jc w:val="both"/>
        <w:rPr>
          <w:rFonts w:ascii="Times New Roman" w:eastAsiaTheme="majorEastAsia" w:hAnsi="Times New Roman" w:cs="Times New Roman"/>
          <w:color w:val="000000" w:themeColor="text1"/>
          <w:sz w:val="20"/>
          <w:szCs w:val="20"/>
          <w:lang w:val="en-IN"/>
        </w:rPr>
      </w:pPr>
      <w:r w:rsidRPr="00584ACD">
        <w:rPr>
          <w:rFonts w:ascii="Times New Roman" w:eastAsiaTheme="majorEastAsia" w:hAnsi="Times New Roman" w:cs="Times New Roman"/>
          <w:b/>
          <w:bCs/>
          <w:color w:val="000000" w:themeColor="text1"/>
          <w:sz w:val="20"/>
          <w:szCs w:val="20"/>
          <w:lang w:val="en-IN"/>
        </w:rPr>
        <w:t xml:space="preserve">• 2D Mesh Generation: </w:t>
      </w:r>
      <w:r w:rsidRPr="00584ACD">
        <w:rPr>
          <w:rFonts w:ascii="Times New Roman" w:eastAsiaTheme="majorEastAsia" w:hAnsi="Times New Roman" w:cs="Times New Roman"/>
          <w:color w:val="000000" w:themeColor="text1"/>
          <w:sz w:val="20"/>
          <w:szCs w:val="20"/>
          <w:lang w:val="en-IN"/>
        </w:rPr>
        <w:t>They convert Digital</w:t>
      </w:r>
      <w:r w:rsidRPr="00584ACD">
        <w:rPr>
          <w:rFonts w:ascii="Times New Roman" w:eastAsiaTheme="majorEastAsia" w:hAnsi="Times New Roman" w:cs="Times New Roman"/>
          <w:color w:val="000000" w:themeColor="text1"/>
          <w:sz w:val="20"/>
          <w:szCs w:val="20"/>
          <w:lang w:val="en-IN"/>
        </w:rPr>
        <w:t> </w:t>
      </w:r>
      <w:r w:rsidRPr="00584ACD">
        <w:rPr>
          <w:rFonts w:ascii="Times New Roman" w:eastAsiaTheme="majorEastAsia" w:hAnsi="Times New Roman" w:cs="Times New Roman"/>
          <w:color w:val="000000" w:themeColor="text1"/>
          <w:sz w:val="20"/>
          <w:szCs w:val="20"/>
          <w:lang w:val="en-IN"/>
        </w:rPr>
        <w:t xml:space="preserve">Elevation Models into a mesh to carry out </w:t>
      </w:r>
      <w:r w:rsidRPr="00584ACD">
        <w:rPr>
          <w:rFonts w:ascii="Times New Roman" w:eastAsiaTheme="majorEastAsia" w:hAnsi="Times New Roman" w:cs="Times New Roman"/>
          <w:color w:val="000000" w:themeColor="text1"/>
          <w:sz w:val="20"/>
          <w:szCs w:val="20"/>
          <w:lang w:val="en-IN"/>
        </w:rPr>
        <w:lastRenderedPageBreak/>
        <w:t>simulations of water flow with a resolution on the order of meters, often between 5 and 30.</w:t>
      </w:r>
    </w:p>
    <w:p w14:paraId="03131015" w14:textId="7D210679" w:rsidR="00B77F9B" w:rsidRPr="0096730B" w:rsidRDefault="00B77F9B" w:rsidP="00003EBD">
      <w:pPr>
        <w:jc w:val="both"/>
        <w:rPr>
          <w:rFonts w:ascii="Times New Roman" w:eastAsiaTheme="majorEastAsia" w:hAnsi="Times New Roman" w:cs="Times New Roman"/>
          <w:color w:val="000000" w:themeColor="text1"/>
          <w:sz w:val="20"/>
          <w:szCs w:val="20"/>
          <w:lang w:val="en-IN"/>
        </w:rPr>
      </w:pPr>
      <w:r w:rsidRPr="0096730B">
        <w:rPr>
          <w:rFonts w:ascii="Times New Roman" w:eastAsiaTheme="majorEastAsia" w:hAnsi="Times New Roman" w:cs="Times New Roman"/>
          <w:color w:val="000000" w:themeColor="text1"/>
          <w:sz w:val="20"/>
          <w:szCs w:val="20"/>
          <w:lang w:val="en-IN"/>
        </w:rPr>
        <w:t>Automated Scenario Generation Cloud, Offline Processing: We precompute thousands of flood scenarios with different hydrographs so that we can have more accurate predictions even</w:t>
      </w:r>
      <w:r w:rsidRPr="0096730B">
        <w:rPr>
          <w:rFonts w:ascii="Times New Roman" w:eastAsiaTheme="majorEastAsia" w:hAnsi="Times New Roman" w:cs="Times New Roman"/>
          <w:color w:val="000000" w:themeColor="text1"/>
          <w:sz w:val="20"/>
          <w:szCs w:val="20"/>
          <w:lang w:val="en-IN"/>
        </w:rPr>
        <w:t> </w:t>
      </w:r>
      <w:r w:rsidRPr="0096730B">
        <w:rPr>
          <w:rFonts w:ascii="Times New Roman" w:eastAsiaTheme="majorEastAsia" w:hAnsi="Times New Roman" w:cs="Times New Roman"/>
          <w:color w:val="000000" w:themeColor="text1"/>
          <w:sz w:val="20"/>
          <w:szCs w:val="20"/>
          <w:lang w:val="en-IN"/>
        </w:rPr>
        <w:t>when the systems are not available.</w:t>
      </w:r>
    </w:p>
    <w:p w14:paraId="0D5CAEBA" w14:textId="77777777" w:rsidR="00B77F9B" w:rsidRPr="0096730B" w:rsidRDefault="00B77F9B" w:rsidP="00003EBD">
      <w:pPr>
        <w:jc w:val="both"/>
        <w:rPr>
          <w:rFonts w:ascii="Times New Roman" w:eastAsiaTheme="majorEastAsia" w:hAnsi="Times New Roman" w:cs="Times New Roman"/>
          <w:b/>
          <w:bCs/>
          <w:color w:val="000000" w:themeColor="text1"/>
          <w:sz w:val="20"/>
          <w:szCs w:val="20"/>
          <w:lang w:val="en-IN"/>
        </w:rPr>
      </w:pPr>
      <w:r w:rsidRPr="0096730B">
        <w:rPr>
          <w:rFonts w:ascii="Times New Roman" w:eastAsiaTheme="majorEastAsia" w:hAnsi="Times New Roman" w:cs="Times New Roman"/>
          <w:b/>
          <w:bCs/>
          <w:color w:val="000000" w:themeColor="text1"/>
          <w:sz w:val="20"/>
          <w:szCs w:val="20"/>
          <w:lang w:val="en-IN"/>
        </w:rPr>
        <w:t xml:space="preserve">• Model calibration: </w:t>
      </w:r>
      <w:r w:rsidRPr="0096730B">
        <w:rPr>
          <w:rFonts w:ascii="Times New Roman" w:eastAsiaTheme="majorEastAsia" w:hAnsi="Times New Roman" w:cs="Times New Roman"/>
          <w:color w:val="000000" w:themeColor="text1"/>
          <w:sz w:val="20"/>
          <w:szCs w:val="20"/>
          <w:lang w:val="en-IN"/>
        </w:rPr>
        <w:t>The model is calibrated on a regular basis by using historical flood observations and</w:t>
      </w:r>
      <w:r w:rsidRPr="0096730B">
        <w:rPr>
          <w:rFonts w:ascii="Times New Roman" w:eastAsiaTheme="majorEastAsia" w:hAnsi="Times New Roman" w:cs="Times New Roman"/>
          <w:color w:val="000000" w:themeColor="text1"/>
          <w:sz w:val="20"/>
          <w:szCs w:val="20"/>
          <w:lang w:val="en-IN"/>
        </w:rPr>
        <w:t> </w:t>
      </w:r>
      <w:r w:rsidRPr="0096730B">
        <w:rPr>
          <w:rFonts w:ascii="Times New Roman" w:eastAsiaTheme="majorEastAsia" w:hAnsi="Times New Roman" w:cs="Times New Roman"/>
          <w:color w:val="000000" w:themeColor="text1"/>
          <w:sz w:val="20"/>
          <w:szCs w:val="20"/>
          <w:lang w:val="en-IN"/>
        </w:rPr>
        <w:t>Sentinel-1 SAR satellite images to improve the CS.</w:t>
      </w:r>
    </w:p>
    <w:p w14:paraId="73D99B66" w14:textId="6A1DE67B" w:rsidR="009E5287" w:rsidRPr="0096730B" w:rsidRDefault="005A6E57" w:rsidP="00003EBD">
      <w:pPr>
        <w:jc w:val="both"/>
        <w:rPr>
          <w:rFonts w:ascii="Times New Roman" w:eastAsiaTheme="majorEastAsia" w:hAnsi="Times New Roman" w:cs="Times New Roman"/>
          <w:color w:val="000000" w:themeColor="text1"/>
          <w:sz w:val="20"/>
          <w:szCs w:val="20"/>
          <w:lang w:val="en-IN"/>
        </w:rPr>
      </w:pPr>
      <w:r>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E2B9C73">
          <v:rect id="_x0000_i1032" style="width:0;height:1.5pt" o:hralign="center" o:hrstd="t" o:hr="t" fillcolor="#a0a0a0" stroked="f"/>
        </w:pict>
      </w:r>
    </w:p>
    <w:p w14:paraId="76151BD4" w14:textId="40B23152" w:rsidR="000333E6" w:rsidRPr="000333E6" w:rsidRDefault="000333E6" w:rsidP="000333E6">
      <w:pPr>
        <w:rPr>
          <w:rFonts w:ascii="Times New Roman" w:eastAsiaTheme="majorEastAsia" w:hAnsi="Times New Roman" w:cs="Times New Roman"/>
          <w:b/>
          <w:bCs/>
          <w:color w:val="000000" w:themeColor="text1"/>
          <w:sz w:val="20"/>
          <w:szCs w:val="20"/>
          <w:lang w:val="en-IN"/>
        </w:rPr>
      </w:pPr>
      <w:r w:rsidRPr="000333E6">
        <w:rPr>
          <w:rFonts w:ascii="Times New Roman" w:eastAsiaTheme="majorEastAsia" w:hAnsi="Times New Roman" w:cs="Times New Roman"/>
          <w:b/>
          <w:bCs/>
          <w:color w:val="000000" w:themeColor="text1"/>
          <w:sz w:val="20"/>
          <w:szCs w:val="20"/>
          <w:lang w:val="en-IN"/>
        </w:rPr>
        <w:t xml:space="preserve">3.4 Visualization </w:t>
      </w:r>
    </w:p>
    <w:p w14:paraId="22D98DA0" w14:textId="45B0DDCA" w:rsidR="000333E6" w:rsidRPr="000333E6" w:rsidRDefault="000333E6" w:rsidP="00003EBD">
      <w:pPr>
        <w:jc w:val="both"/>
        <w:rPr>
          <w:rFonts w:ascii="Times New Roman" w:eastAsiaTheme="majorEastAsia" w:hAnsi="Times New Roman" w:cs="Times New Roman"/>
          <w:b/>
          <w:bCs/>
          <w:color w:val="000000" w:themeColor="text1"/>
          <w:sz w:val="20"/>
          <w:szCs w:val="20"/>
          <w:lang w:val="en-IN"/>
        </w:rPr>
      </w:pPr>
      <w:r w:rsidRPr="000333E6">
        <w:rPr>
          <w:rFonts w:ascii="Times New Roman" w:eastAsiaTheme="majorEastAsia" w:hAnsi="Times New Roman" w:cs="Times New Roman"/>
          <w:b/>
          <w:bCs/>
          <w:color w:val="000000" w:themeColor="text1"/>
          <w:sz w:val="20"/>
          <w:szCs w:val="20"/>
          <w:lang w:val="en-IN"/>
        </w:rPr>
        <w:t>A dual-</w:t>
      </w:r>
      <w:proofErr w:type="gramStart"/>
      <w:r w:rsidRPr="000333E6">
        <w:rPr>
          <w:rFonts w:ascii="Times New Roman" w:eastAsiaTheme="majorEastAsia" w:hAnsi="Times New Roman" w:cs="Times New Roman"/>
          <w:b/>
          <w:bCs/>
          <w:color w:val="000000" w:themeColor="text1"/>
          <w:sz w:val="20"/>
          <w:szCs w:val="20"/>
          <w:lang w:val="en-IN"/>
        </w:rPr>
        <w:t>interface :</w:t>
      </w:r>
      <w:proofErr w:type="gramEnd"/>
    </w:p>
    <w:p w14:paraId="4A508997" w14:textId="1CADAFB7" w:rsidR="009E5287" w:rsidRPr="0096730B" w:rsidRDefault="009E5287" w:rsidP="00003EBD">
      <w:pPr>
        <w:jc w:val="both"/>
        <w:rPr>
          <w:rFonts w:ascii="Times New Roman" w:eastAsiaTheme="majorEastAsia" w:hAnsi="Times New Roman" w:cs="Times New Roman"/>
          <w:b/>
          <w:bCs/>
          <w:color w:val="000000" w:themeColor="text1"/>
          <w:sz w:val="20"/>
          <w:szCs w:val="20"/>
          <w:lang w:val="en-IN"/>
        </w:rPr>
      </w:pPr>
      <w:r w:rsidRPr="0096730B">
        <w:rPr>
          <w:rFonts w:ascii="Times New Roman" w:eastAsiaTheme="majorEastAsia" w:hAnsi="Times New Roman" w:cs="Times New Roman"/>
          <w:b/>
          <w:bCs/>
          <w:color w:val="000000" w:themeColor="text1"/>
          <w:sz w:val="20"/>
          <w:szCs w:val="20"/>
          <w:lang w:val="en-IN"/>
        </w:rPr>
        <w:t>• Mobile App:</w:t>
      </w:r>
      <w:r w:rsidRPr="0096730B">
        <w:rPr>
          <w:rFonts w:ascii="Times New Roman" w:eastAsiaTheme="majorEastAsia" w:hAnsi="Times New Roman" w:cs="Times New Roman"/>
          <w:b/>
          <w:bCs/>
          <w:color w:val="000000" w:themeColor="text1"/>
          <w:sz w:val="20"/>
          <w:szCs w:val="20"/>
          <w:lang w:val="en-IN"/>
        </w:rPr>
        <w:t> </w:t>
      </w:r>
      <w:r w:rsidRPr="0096730B">
        <w:rPr>
          <w:rFonts w:ascii="Times New Roman" w:eastAsiaTheme="majorEastAsia" w:hAnsi="Times New Roman" w:cs="Times New Roman"/>
          <w:color w:val="000000" w:themeColor="text1"/>
          <w:sz w:val="20"/>
          <w:szCs w:val="20"/>
          <w:lang w:val="en-IN"/>
        </w:rPr>
        <w:t>A Minimal Interface for Local Emergency Responders</w:t>
      </w:r>
      <w:r w:rsidR="00B77F9B" w:rsidRPr="0096730B">
        <w:rPr>
          <w:rFonts w:ascii="Times New Roman" w:hAnsi="Times New Roman" w:cs="Times New Roman"/>
        </w:rPr>
        <w:t xml:space="preserve"> </w:t>
      </w:r>
      <w:r w:rsidR="00B77F9B" w:rsidRPr="0096730B">
        <w:rPr>
          <w:rFonts w:ascii="Times New Roman" w:eastAsiaTheme="majorEastAsia" w:hAnsi="Times New Roman" w:cs="Times New Roman"/>
          <w:color w:val="000000" w:themeColor="text1"/>
          <w:sz w:val="20"/>
          <w:szCs w:val="20"/>
          <w:lang w:val="en-IN"/>
        </w:rPr>
        <w:t>It can even cache the data to the device so it can work offline</w:t>
      </w:r>
      <w:r w:rsidR="000333E6" w:rsidRPr="0096730B">
        <w:rPr>
          <w:rFonts w:ascii="Times New Roman" w:eastAsia="Times New Roman" w:hAnsi="Times New Roman" w:cs="Times New Roman"/>
          <w:sz w:val="24"/>
          <w:szCs w:val="24"/>
          <w:lang w:val="en-IN" w:eastAsia="en-IN"/>
        </w:rPr>
        <w:t xml:space="preserve"> </w:t>
      </w:r>
      <w:r w:rsidR="000333E6" w:rsidRPr="0096730B">
        <w:rPr>
          <w:rFonts w:ascii="Times New Roman" w:eastAsiaTheme="majorEastAsia" w:hAnsi="Times New Roman" w:cs="Times New Roman"/>
          <w:color w:val="000000" w:themeColor="text1"/>
          <w:sz w:val="20"/>
          <w:szCs w:val="20"/>
          <w:lang w:val="en-IN"/>
        </w:rPr>
        <w:t>It also sends a push notification to the user’s device warning</w:t>
      </w:r>
      <w:r w:rsidR="000333E6" w:rsidRPr="0096730B">
        <w:rPr>
          <w:rFonts w:ascii="Times New Roman" w:eastAsiaTheme="majorEastAsia" w:hAnsi="Times New Roman" w:cs="Times New Roman"/>
          <w:color w:val="000000" w:themeColor="text1"/>
          <w:sz w:val="20"/>
          <w:szCs w:val="20"/>
          <w:lang w:val="en-IN"/>
        </w:rPr>
        <w:t> </w:t>
      </w:r>
      <w:r w:rsidR="000333E6" w:rsidRPr="0096730B">
        <w:rPr>
          <w:rFonts w:ascii="Times New Roman" w:eastAsiaTheme="majorEastAsia" w:hAnsi="Times New Roman" w:cs="Times New Roman"/>
          <w:color w:val="000000" w:themeColor="text1"/>
          <w:sz w:val="20"/>
          <w:szCs w:val="20"/>
          <w:lang w:val="en-IN"/>
        </w:rPr>
        <w:t>of an incoming flood near their current location by GPS.</w:t>
      </w:r>
    </w:p>
    <w:p w14:paraId="68DEB22B" w14:textId="5E8BEA42" w:rsidR="009E5287" w:rsidRPr="0096730B" w:rsidRDefault="005A6E57" w:rsidP="00003EBD">
      <w:pPr>
        <w:jc w:val="both"/>
        <w:rPr>
          <w:rFonts w:ascii="Times New Roman" w:eastAsiaTheme="majorEastAsia" w:hAnsi="Times New Roman" w:cs="Times New Roman"/>
          <w:color w:val="000000" w:themeColor="text1"/>
          <w:sz w:val="20"/>
          <w:szCs w:val="20"/>
          <w:lang w:val="en-IN"/>
        </w:rPr>
      </w:pPr>
      <w:r>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26602F3">
          <v:rect id="_x0000_i1033" style="width:0;height:1.5pt" o:hralign="center" o:hrstd="t" o:hr="t" fillcolor="#a0a0a0" stroked="f"/>
        </w:pict>
      </w:r>
    </w:p>
    <w:p w14:paraId="0A776A73" w14:textId="5D699C28" w:rsidR="000333E6" w:rsidRPr="000333E6" w:rsidRDefault="000333E6" w:rsidP="000333E6">
      <w:pPr>
        <w:rPr>
          <w:rFonts w:ascii="Times New Roman" w:eastAsiaTheme="majorEastAsia" w:hAnsi="Times New Roman" w:cs="Times New Roman"/>
          <w:b/>
          <w:bCs/>
          <w:color w:val="000000" w:themeColor="text1"/>
          <w:sz w:val="20"/>
          <w:szCs w:val="20"/>
          <w:lang w:val="en-IN"/>
        </w:rPr>
      </w:pPr>
      <w:r w:rsidRPr="000333E6">
        <w:rPr>
          <w:rFonts w:ascii="Times New Roman" w:eastAsiaTheme="majorEastAsia" w:hAnsi="Times New Roman" w:cs="Times New Roman"/>
          <w:b/>
          <w:bCs/>
          <w:color w:val="000000" w:themeColor="text1"/>
          <w:sz w:val="20"/>
          <w:szCs w:val="20"/>
          <w:lang w:val="en-IN"/>
        </w:rPr>
        <w:t xml:space="preserve">3.5 </w:t>
      </w:r>
      <w:r w:rsidR="00C56169" w:rsidRPr="0096730B">
        <w:rPr>
          <w:rFonts w:ascii="Times New Roman" w:eastAsiaTheme="majorEastAsia" w:hAnsi="Times New Roman" w:cs="Times New Roman"/>
          <w:b/>
          <w:bCs/>
          <w:color w:val="000000" w:themeColor="text1"/>
          <w:sz w:val="20"/>
          <w:szCs w:val="20"/>
          <w:lang w:val="en-IN"/>
        </w:rPr>
        <w:t>Stack technology</w:t>
      </w:r>
    </w:p>
    <w:p w14:paraId="223B64AB" w14:textId="6AD3D388" w:rsidR="000333E6" w:rsidRPr="000333E6" w:rsidRDefault="00C56169" w:rsidP="00003EBD">
      <w:pPr>
        <w:jc w:val="both"/>
        <w:rPr>
          <w:rFonts w:ascii="Times New Roman" w:eastAsiaTheme="majorEastAsia" w:hAnsi="Times New Roman" w:cs="Times New Roman"/>
          <w:color w:val="000000" w:themeColor="text1"/>
          <w:sz w:val="20"/>
          <w:szCs w:val="20"/>
          <w:lang w:val="en-IN"/>
        </w:rPr>
      </w:pPr>
      <w:r w:rsidRPr="0096730B">
        <w:rPr>
          <w:rFonts w:ascii="Times New Roman" w:eastAsiaTheme="majorEastAsia" w:hAnsi="Times New Roman" w:cs="Times New Roman"/>
          <w:color w:val="000000" w:themeColor="text1"/>
          <w:sz w:val="20"/>
          <w:szCs w:val="20"/>
          <w:lang w:val="en-IN"/>
        </w:rPr>
        <w:t>It should be accurate and scalable.</w:t>
      </w:r>
    </w:p>
    <w:p w14:paraId="091497E3" w14:textId="300283D1" w:rsidR="009E5287" w:rsidRPr="0096730B" w:rsidRDefault="009E5287" w:rsidP="00003EBD">
      <w:pPr>
        <w:jc w:val="both"/>
        <w:rPr>
          <w:rFonts w:ascii="Times New Roman" w:eastAsiaTheme="majorEastAsia" w:hAnsi="Times New Roman" w:cs="Times New Roman"/>
          <w:color w:val="000000" w:themeColor="text1"/>
          <w:sz w:val="20"/>
          <w:szCs w:val="20"/>
          <w:lang w:val="en-IN"/>
        </w:rPr>
      </w:pPr>
      <w:r w:rsidRPr="0096730B">
        <w:rPr>
          <w:rFonts w:ascii="Times New Roman" w:eastAsiaTheme="majorEastAsia" w:hAnsi="Times New Roman" w:cs="Times New Roman"/>
          <w:color w:val="000000" w:themeColor="text1"/>
          <w:sz w:val="20"/>
          <w:szCs w:val="20"/>
          <w:lang w:val="en-IN"/>
        </w:rPr>
        <w:t>•</w:t>
      </w:r>
      <w:r w:rsidRPr="0096730B">
        <w:rPr>
          <w:rFonts w:ascii="Times New Roman" w:eastAsiaTheme="majorEastAsia" w:hAnsi="Times New Roman" w:cs="Times New Roman"/>
          <w:b/>
          <w:bCs/>
          <w:color w:val="000000" w:themeColor="text1"/>
          <w:sz w:val="20"/>
          <w:szCs w:val="20"/>
          <w:lang w:val="en-IN"/>
        </w:rPr>
        <w:t>Hydraulic Model:</w:t>
      </w:r>
      <w:r w:rsidRPr="0096730B">
        <w:rPr>
          <w:rFonts w:ascii="Times New Roman" w:eastAsiaTheme="majorEastAsia" w:hAnsi="Times New Roman" w:cs="Times New Roman"/>
          <w:color w:val="000000" w:themeColor="text1"/>
          <w:sz w:val="20"/>
          <w:szCs w:val="20"/>
          <w:lang w:val="en-IN"/>
        </w:rPr>
        <w:t xml:space="preserve"> </w:t>
      </w:r>
      <w:r w:rsidR="00C56169" w:rsidRPr="0096730B">
        <w:rPr>
          <w:rFonts w:ascii="Times New Roman" w:eastAsiaTheme="majorEastAsia" w:hAnsi="Times New Roman" w:cs="Times New Roman"/>
          <w:color w:val="000000" w:themeColor="text1"/>
          <w:sz w:val="20"/>
          <w:szCs w:val="20"/>
          <w:lang w:val="en-IN"/>
        </w:rPr>
        <w:t xml:space="preserve">this model is </w:t>
      </w:r>
      <w:r w:rsidR="0071336C">
        <w:rPr>
          <w:rFonts w:ascii="Times New Roman" w:eastAsiaTheme="majorEastAsia" w:hAnsi="Times New Roman" w:cs="Times New Roman"/>
          <w:color w:val="000000" w:themeColor="text1"/>
          <w:sz w:val="20"/>
          <w:szCs w:val="20"/>
          <w:lang w:val="en-IN"/>
        </w:rPr>
        <w:t>selected</w:t>
      </w:r>
      <w:r w:rsidR="00C56169" w:rsidRPr="0096730B">
        <w:rPr>
          <w:rFonts w:ascii="Times New Roman" w:eastAsiaTheme="majorEastAsia" w:hAnsi="Times New Roman" w:cs="Times New Roman"/>
          <w:color w:val="000000" w:themeColor="text1"/>
          <w:sz w:val="20"/>
          <w:szCs w:val="20"/>
          <w:lang w:val="en-IN"/>
        </w:rPr>
        <w:t xml:space="preserve"> because it is free of cost and used by many institutions.</w:t>
      </w:r>
    </w:p>
    <w:p w14:paraId="7F9CE00F" w14:textId="7B16FA3E" w:rsidR="00B77F9B" w:rsidRPr="0096730B" w:rsidRDefault="009E5287" w:rsidP="00003EBD">
      <w:pPr>
        <w:jc w:val="both"/>
        <w:rPr>
          <w:rFonts w:ascii="Times New Roman" w:eastAsiaTheme="majorEastAsia" w:hAnsi="Times New Roman" w:cs="Times New Roman"/>
          <w:color w:val="000000" w:themeColor="text1"/>
          <w:sz w:val="20"/>
          <w:szCs w:val="20"/>
          <w:lang w:val="en-IN"/>
        </w:rPr>
      </w:pPr>
      <w:r w:rsidRPr="0096730B">
        <w:rPr>
          <w:rFonts w:ascii="Times New Roman" w:eastAsiaTheme="majorEastAsia" w:hAnsi="Times New Roman" w:cs="Times New Roman"/>
          <w:b/>
          <w:bCs/>
          <w:color w:val="000000" w:themeColor="text1"/>
          <w:sz w:val="20"/>
          <w:szCs w:val="20"/>
          <w:lang w:val="en-IN"/>
        </w:rPr>
        <w:t>• GIS Tools</w:t>
      </w:r>
      <w:r w:rsidR="00B77F9B" w:rsidRPr="0096730B">
        <w:rPr>
          <w:rFonts w:ascii="Times New Roman" w:eastAsiaTheme="majorEastAsia" w:hAnsi="Times New Roman" w:cs="Times New Roman"/>
          <w:b/>
          <w:bCs/>
          <w:color w:val="000000" w:themeColor="text1"/>
          <w:sz w:val="20"/>
          <w:szCs w:val="20"/>
          <w:lang w:val="en-IN"/>
        </w:rPr>
        <w:t>:</w:t>
      </w:r>
      <w:r w:rsidR="00B77F9B" w:rsidRPr="0096730B">
        <w:rPr>
          <w:rFonts w:ascii="Times New Roman" w:eastAsiaTheme="majorEastAsia" w:hAnsi="Times New Roman" w:cs="Times New Roman"/>
          <w:color w:val="000000" w:themeColor="text1"/>
          <w:sz w:val="20"/>
          <w:szCs w:val="20"/>
          <w:lang w:val="en-IN"/>
        </w:rPr>
        <w:t xml:space="preserve"> QGIS </w:t>
      </w:r>
      <w:r w:rsidR="00C56169" w:rsidRPr="0096730B">
        <w:rPr>
          <w:rFonts w:ascii="Times New Roman" w:eastAsiaTheme="majorEastAsia" w:hAnsi="Times New Roman" w:cs="Times New Roman"/>
          <w:color w:val="000000" w:themeColor="text1"/>
          <w:sz w:val="20"/>
          <w:szCs w:val="20"/>
          <w:lang w:val="en-IN"/>
        </w:rPr>
        <w:t>is used for the model</w:t>
      </w:r>
      <w:r w:rsidR="00B77F9B" w:rsidRPr="0096730B">
        <w:rPr>
          <w:rFonts w:ascii="Times New Roman" w:eastAsiaTheme="majorEastAsia" w:hAnsi="Times New Roman" w:cs="Times New Roman"/>
          <w:color w:val="000000" w:themeColor="text1"/>
          <w:sz w:val="20"/>
          <w:szCs w:val="20"/>
          <w:lang w:val="en-IN"/>
        </w:rPr>
        <w:t>.</w:t>
      </w:r>
    </w:p>
    <w:p w14:paraId="672162EC" w14:textId="6B87A923" w:rsidR="009E5287" w:rsidRPr="0096730B" w:rsidRDefault="009E5287" w:rsidP="00003EBD">
      <w:pPr>
        <w:jc w:val="both"/>
        <w:rPr>
          <w:rFonts w:ascii="Times New Roman" w:eastAsiaTheme="majorEastAsia" w:hAnsi="Times New Roman" w:cs="Times New Roman"/>
          <w:color w:val="000000" w:themeColor="text1"/>
          <w:sz w:val="20"/>
          <w:szCs w:val="20"/>
          <w:lang w:val="en-IN"/>
        </w:rPr>
      </w:pPr>
      <w:r w:rsidRPr="0096730B">
        <w:rPr>
          <w:rFonts w:ascii="Times New Roman" w:eastAsiaTheme="majorEastAsia" w:hAnsi="Times New Roman" w:cs="Times New Roman"/>
          <w:b/>
          <w:bCs/>
          <w:color w:val="000000" w:themeColor="text1"/>
          <w:sz w:val="20"/>
          <w:szCs w:val="20"/>
          <w:lang w:val="en-IN"/>
        </w:rPr>
        <w:t>•Machine learning incorporation:</w:t>
      </w:r>
      <w:r w:rsidRPr="0096730B">
        <w:rPr>
          <w:rFonts w:ascii="Times New Roman" w:eastAsiaTheme="majorEastAsia" w:hAnsi="Times New Roman" w:cs="Times New Roman"/>
          <w:color w:val="000000" w:themeColor="text1"/>
          <w:sz w:val="20"/>
          <w:szCs w:val="20"/>
          <w:lang w:val="en-IN"/>
        </w:rPr>
        <w:t xml:space="preserve"> </w:t>
      </w:r>
      <w:r w:rsidR="00B77F9B" w:rsidRPr="0096730B">
        <w:rPr>
          <w:rFonts w:ascii="Times New Roman" w:eastAsiaTheme="majorEastAsia" w:hAnsi="Times New Roman" w:cs="Times New Roman"/>
          <w:color w:val="000000" w:themeColor="text1"/>
          <w:sz w:val="20"/>
          <w:szCs w:val="20"/>
          <w:lang w:val="en-IN"/>
        </w:rPr>
        <w:t>Some algorithms like Random Forest or XG</w:t>
      </w:r>
      <w:r w:rsidR="0071336C">
        <w:rPr>
          <w:rFonts w:ascii="Times New Roman" w:eastAsiaTheme="majorEastAsia" w:hAnsi="Times New Roman" w:cs="Times New Roman"/>
          <w:color w:val="000000" w:themeColor="text1"/>
          <w:sz w:val="20"/>
          <w:szCs w:val="20"/>
          <w:lang w:val="en-IN"/>
        </w:rPr>
        <w:t xml:space="preserve"> </w:t>
      </w:r>
      <w:r w:rsidR="00B77F9B" w:rsidRPr="0096730B">
        <w:rPr>
          <w:rFonts w:ascii="Times New Roman" w:eastAsiaTheme="majorEastAsia" w:hAnsi="Times New Roman" w:cs="Times New Roman"/>
          <w:color w:val="000000" w:themeColor="text1"/>
          <w:sz w:val="20"/>
          <w:szCs w:val="20"/>
          <w:lang w:val="en-IN"/>
        </w:rPr>
        <w:t>Boost</w:t>
      </w:r>
      <w:r w:rsidR="00B77F9B" w:rsidRPr="0096730B">
        <w:rPr>
          <w:rFonts w:ascii="Times New Roman" w:eastAsiaTheme="majorEastAsia" w:hAnsi="Times New Roman" w:cs="Times New Roman"/>
          <w:color w:val="000000" w:themeColor="text1"/>
          <w:sz w:val="20"/>
          <w:szCs w:val="20"/>
          <w:lang w:val="en-IN"/>
        </w:rPr>
        <w:t> </w:t>
      </w:r>
      <w:r w:rsidR="00B77F9B" w:rsidRPr="0096730B">
        <w:rPr>
          <w:rFonts w:ascii="Times New Roman" w:eastAsiaTheme="majorEastAsia" w:hAnsi="Times New Roman" w:cs="Times New Roman"/>
          <w:color w:val="000000" w:themeColor="text1"/>
          <w:sz w:val="20"/>
          <w:szCs w:val="20"/>
          <w:lang w:val="en-IN"/>
        </w:rPr>
        <w:t>could be used to increase this threshold crossing alert accuracy.</w:t>
      </w:r>
    </w:p>
    <w:p w14:paraId="693351E2" w14:textId="5B10E22C" w:rsidR="009E5287" w:rsidRPr="0096730B" w:rsidRDefault="005A6E57" w:rsidP="009E5287">
      <w:pPr>
        <w:rPr>
          <w:rFonts w:ascii="Times New Roman" w:eastAsiaTheme="majorEastAsia" w:hAnsi="Times New Roman" w:cs="Times New Roman"/>
          <w:color w:val="000000" w:themeColor="text1"/>
          <w:sz w:val="20"/>
          <w:szCs w:val="20"/>
          <w:lang w:val="en-IN"/>
        </w:rPr>
      </w:pPr>
      <w:r>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0D94AA0">
          <v:rect id="_x0000_i1034" style="width:0;height:1.5pt" o:hralign="center" o:hrstd="t" o:hr="t" fillcolor="#a0a0a0" stroked="f"/>
        </w:pict>
      </w:r>
    </w:p>
    <w:p w14:paraId="6A29147B" w14:textId="77777777" w:rsidR="00B77F9B" w:rsidRPr="0096730B" w:rsidRDefault="00B77F9B" w:rsidP="00003EBD">
      <w:pPr>
        <w:jc w:val="both"/>
        <w:rPr>
          <w:rFonts w:ascii="Times New Roman" w:eastAsiaTheme="majorEastAsia" w:hAnsi="Times New Roman" w:cs="Times New Roman"/>
          <w:b/>
          <w:bCs/>
          <w:color w:val="000000" w:themeColor="text1"/>
          <w:sz w:val="20"/>
          <w:szCs w:val="20"/>
          <w:lang w:val="en-IN"/>
        </w:rPr>
      </w:pPr>
      <w:r w:rsidRPr="0096730B">
        <w:rPr>
          <w:rFonts w:ascii="Times New Roman" w:eastAsiaTheme="majorEastAsia" w:hAnsi="Times New Roman" w:cs="Times New Roman"/>
          <w:b/>
          <w:bCs/>
          <w:color w:val="000000" w:themeColor="text1"/>
          <w:sz w:val="20"/>
          <w:szCs w:val="20"/>
          <w:lang w:val="en-IN"/>
        </w:rPr>
        <w:t>3.6 Implementation challenges</w:t>
      </w:r>
      <w:r w:rsidRPr="0096730B">
        <w:rPr>
          <w:rFonts w:ascii="Times New Roman" w:eastAsiaTheme="majorEastAsia" w:hAnsi="Times New Roman" w:cs="Times New Roman"/>
          <w:b/>
          <w:bCs/>
          <w:color w:val="000000" w:themeColor="text1"/>
          <w:sz w:val="20"/>
          <w:szCs w:val="20"/>
          <w:lang w:val="en-IN"/>
        </w:rPr>
        <w:t> </w:t>
      </w:r>
      <w:r w:rsidRPr="0096730B">
        <w:rPr>
          <w:rFonts w:ascii="Times New Roman" w:eastAsiaTheme="majorEastAsia" w:hAnsi="Times New Roman" w:cs="Times New Roman"/>
          <w:b/>
          <w:bCs/>
          <w:color w:val="000000" w:themeColor="text1"/>
          <w:sz w:val="20"/>
          <w:szCs w:val="20"/>
          <w:lang w:val="en-IN"/>
        </w:rPr>
        <w:t>and backup plans (prolonged)</w:t>
      </w:r>
    </w:p>
    <w:p w14:paraId="4503B522" w14:textId="77777777" w:rsidR="00B77F9B" w:rsidRPr="0096730B" w:rsidRDefault="00B77F9B" w:rsidP="00003EBD">
      <w:pPr>
        <w:jc w:val="both"/>
        <w:rPr>
          <w:rFonts w:ascii="Times New Roman" w:eastAsiaTheme="majorEastAsia" w:hAnsi="Times New Roman" w:cs="Times New Roman"/>
          <w:color w:val="000000" w:themeColor="text1"/>
          <w:sz w:val="20"/>
          <w:szCs w:val="20"/>
          <w:lang w:val="en-IN"/>
        </w:rPr>
      </w:pPr>
      <w:r w:rsidRPr="0096730B">
        <w:rPr>
          <w:rFonts w:ascii="Times New Roman" w:eastAsiaTheme="majorEastAsia" w:hAnsi="Times New Roman" w:cs="Times New Roman"/>
          <w:b/>
          <w:bCs/>
          <w:color w:val="000000" w:themeColor="text1"/>
          <w:sz w:val="20"/>
          <w:szCs w:val="20"/>
          <w:lang w:val="en-IN"/>
        </w:rPr>
        <w:t>• Uncertain knowledge</w:t>
      </w:r>
      <w:r w:rsidRPr="0096730B">
        <w:rPr>
          <w:rFonts w:ascii="Times New Roman" w:eastAsiaTheme="majorEastAsia" w:hAnsi="Times New Roman" w:cs="Times New Roman"/>
          <w:b/>
          <w:bCs/>
          <w:color w:val="000000" w:themeColor="text1"/>
          <w:sz w:val="20"/>
          <w:szCs w:val="20"/>
          <w:lang w:val="en-IN"/>
        </w:rPr>
        <w:t> </w:t>
      </w:r>
      <w:r w:rsidRPr="0096730B">
        <w:rPr>
          <w:rFonts w:ascii="Times New Roman" w:eastAsiaTheme="majorEastAsia" w:hAnsi="Times New Roman" w:cs="Times New Roman"/>
          <w:b/>
          <w:bCs/>
          <w:color w:val="000000" w:themeColor="text1"/>
          <w:sz w:val="20"/>
          <w:szCs w:val="20"/>
          <w:lang w:val="en-IN"/>
        </w:rPr>
        <w:t xml:space="preserve">model: </w:t>
      </w:r>
      <w:r w:rsidRPr="0096730B">
        <w:rPr>
          <w:rFonts w:ascii="Times New Roman" w:eastAsiaTheme="majorEastAsia" w:hAnsi="Times New Roman" w:cs="Times New Roman"/>
          <w:color w:val="000000" w:themeColor="text1"/>
          <w:sz w:val="20"/>
          <w:szCs w:val="20"/>
          <w:lang w:val="en-IN"/>
        </w:rPr>
        <w:t xml:space="preserve">This model is but that this system uses a probabilistic representation of the flood maps producing </w:t>
      </w:r>
      <w:proofErr w:type="spellStart"/>
      <w:r w:rsidRPr="0096730B">
        <w:rPr>
          <w:rFonts w:ascii="Times New Roman" w:eastAsiaTheme="majorEastAsia" w:hAnsi="Times New Roman" w:cs="Times New Roman"/>
          <w:color w:val="000000" w:themeColor="text1"/>
          <w:sz w:val="20"/>
          <w:szCs w:val="20"/>
          <w:lang w:val="en-IN"/>
        </w:rPr>
        <w:t>colored</w:t>
      </w:r>
      <w:proofErr w:type="spellEnd"/>
      <w:r w:rsidRPr="0096730B">
        <w:rPr>
          <w:rFonts w:ascii="Times New Roman" w:eastAsiaTheme="majorEastAsia" w:hAnsi="Times New Roman" w:cs="Times New Roman"/>
          <w:color w:val="000000" w:themeColor="text1"/>
          <w:sz w:val="20"/>
          <w:szCs w:val="20"/>
          <w:lang w:val="en-IN"/>
        </w:rPr>
        <w:t xml:space="preserve"> areas with different levels of certitude instead yes or not.</w:t>
      </w:r>
    </w:p>
    <w:p w14:paraId="1F35FCC2" w14:textId="5FEE7EF1" w:rsidR="000333E6" w:rsidRPr="0096730B" w:rsidRDefault="00B77F9B" w:rsidP="00003EBD">
      <w:pPr>
        <w:jc w:val="both"/>
        <w:rPr>
          <w:rFonts w:ascii="Times New Roman" w:eastAsiaTheme="majorEastAsia" w:hAnsi="Times New Roman" w:cs="Times New Roman"/>
          <w:color w:val="000000" w:themeColor="text1"/>
          <w:sz w:val="20"/>
          <w:szCs w:val="20"/>
          <w:lang w:val="en-IN"/>
        </w:rPr>
      </w:pPr>
      <w:r w:rsidRPr="0096730B">
        <w:rPr>
          <w:rFonts w:ascii="Times New Roman" w:eastAsiaTheme="majorEastAsia" w:hAnsi="Times New Roman" w:cs="Times New Roman"/>
          <w:b/>
          <w:bCs/>
          <w:color w:val="000000" w:themeColor="text1"/>
          <w:sz w:val="20"/>
          <w:szCs w:val="20"/>
          <w:lang w:val="en-IN"/>
        </w:rPr>
        <w:t>• Connectivity assurance:</w:t>
      </w:r>
      <w:r w:rsidRPr="0096730B">
        <w:rPr>
          <w:rFonts w:ascii="Times New Roman" w:eastAsiaTheme="majorEastAsia" w:hAnsi="Times New Roman" w:cs="Times New Roman"/>
          <w:color w:val="000000" w:themeColor="text1"/>
          <w:sz w:val="20"/>
          <w:szCs w:val="20"/>
          <w:lang w:val="en-IN"/>
        </w:rPr>
        <w:t xml:space="preserve"> The device features </w:t>
      </w:r>
      <w:proofErr w:type="spellStart"/>
      <w:r w:rsidRPr="0096730B">
        <w:rPr>
          <w:rFonts w:ascii="Times New Roman" w:eastAsiaTheme="majorEastAsia" w:hAnsi="Times New Roman" w:cs="Times New Roman"/>
          <w:color w:val="000000" w:themeColor="text1"/>
          <w:sz w:val="20"/>
          <w:szCs w:val="20"/>
          <w:lang w:val="en-IN"/>
        </w:rPr>
        <w:t>LoRaWAN</w:t>
      </w:r>
      <w:proofErr w:type="spellEnd"/>
      <w:r w:rsidRPr="0096730B">
        <w:rPr>
          <w:rFonts w:ascii="Times New Roman" w:eastAsiaTheme="majorEastAsia" w:hAnsi="Times New Roman" w:cs="Times New Roman"/>
          <w:color w:val="000000" w:themeColor="text1"/>
          <w:sz w:val="20"/>
          <w:szCs w:val="20"/>
          <w:lang w:val="en-IN"/>
        </w:rPr>
        <w:t xml:space="preserve"> so users can enjoy up to 15 km of connection from a</w:t>
      </w:r>
      <w:r w:rsidRPr="0096730B">
        <w:rPr>
          <w:rFonts w:ascii="Times New Roman" w:eastAsiaTheme="majorEastAsia" w:hAnsi="Times New Roman" w:cs="Times New Roman"/>
          <w:color w:val="000000" w:themeColor="text1"/>
          <w:sz w:val="20"/>
          <w:szCs w:val="20"/>
          <w:lang w:val="en-IN"/>
        </w:rPr>
        <w:t> </w:t>
      </w:r>
      <w:r w:rsidRPr="0096730B">
        <w:rPr>
          <w:rFonts w:ascii="Times New Roman" w:eastAsiaTheme="majorEastAsia" w:hAnsi="Times New Roman" w:cs="Times New Roman"/>
          <w:color w:val="000000" w:themeColor="text1"/>
          <w:sz w:val="20"/>
          <w:szCs w:val="20"/>
          <w:lang w:val="en-IN"/>
        </w:rPr>
        <w:t>gateway</w:t>
      </w:r>
      <w:r w:rsidR="000333E6" w:rsidRPr="0096730B">
        <w:rPr>
          <w:rFonts w:ascii="Times New Roman" w:eastAsiaTheme="majorEastAsia" w:hAnsi="Times New Roman" w:cs="Times New Roman"/>
          <w:color w:val="000000" w:themeColor="text1"/>
          <w:sz w:val="20"/>
          <w:szCs w:val="20"/>
          <w:lang w:val="en-IN"/>
        </w:rPr>
        <w:t xml:space="preserve">. </w:t>
      </w:r>
    </w:p>
    <w:p w14:paraId="6B88B056" w14:textId="146634C1" w:rsidR="009E5287" w:rsidRPr="0096730B" w:rsidRDefault="009E5287" w:rsidP="00003EBD">
      <w:pPr>
        <w:jc w:val="both"/>
        <w:rPr>
          <w:rFonts w:ascii="Times New Roman" w:eastAsiaTheme="majorEastAsia" w:hAnsi="Times New Roman" w:cs="Times New Roman"/>
          <w:color w:val="000000" w:themeColor="text1"/>
          <w:sz w:val="20"/>
          <w:szCs w:val="20"/>
          <w:lang w:val="en-IN"/>
        </w:rPr>
      </w:pPr>
      <w:r w:rsidRPr="0096730B">
        <w:rPr>
          <w:rFonts w:ascii="Times New Roman" w:eastAsiaTheme="majorEastAsia" w:hAnsi="Times New Roman" w:cs="Times New Roman"/>
          <w:color w:val="000000" w:themeColor="text1"/>
          <w:sz w:val="20"/>
          <w:szCs w:val="20"/>
          <w:lang w:val="en-IN"/>
        </w:rPr>
        <w:t>•</w:t>
      </w:r>
      <w:r w:rsidRPr="0096730B">
        <w:rPr>
          <w:rFonts w:ascii="Times New Roman" w:eastAsiaTheme="majorEastAsia" w:hAnsi="Times New Roman" w:cs="Times New Roman"/>
          <w:b/>
          <w:bCs/>
          <w:color w:val="000000" w:themeColor="text1"/>
          <w:sz w:val="20"/>
          <w:szCs w:val="20"/>
          <w:lang w:val="en-IN"/>
        </w:rPr>
        <w:t>Community integration:</w:t>
      </w:r>
      <w:r w:rsidRPr="0096730B">
        <w:rPr>
          <w:rFonts w:ascii="Times New Roman" w:eastAsiaTheme="majorEastAsia" w:hAnsi="Times New Roman" w:cs="Times New Roman"/>
          <w:color w:val="000000" w:themeColor="text1"/>
          <w:sz w:val="20"/>
          <w:szCs w:val="20"/>
          <w:lang w:val="en-IN"/>
        </w:rPr>
        <w:t xml:space="preserve"> Alert features, which rely on simple icons and</w:t>
      </w:r>
      <w:r w:rsidRPr="0096730B">
        <w:rPr>
          <w:rFonts w:ascii="Times New Roman" w:eastAsiaTheme="majorEastAsia" w:hAnsi="Times New Roman" w:cs="Times New Roman"/>
          <w:color w:val="000000" w:themeColor="text1"/>
          <w:sz w:val="20"/>
          <w:szCs w:val="20"/>
          <w:lang w:val="en-IN"/>
        </w:rPr>
        <w:t> </w:t>
      </w:r>
      <w:r w:rsidRPr="0096730B">
        <w:rPr>
          <w:rFonts w:ascii="Times New Roman" w:eastAsiaTheme="majorEastAsia" w:hAnsi="Times New Roman" w:cs="Times New Roman"/>
          <w:color w:val="000000" w:themeColor="text1"/>
          <w:sz w:val="20"/>
          <w:szCs w:val="20"/>
          <w:lang w:val="en-IN"/>
        </w:rPr>
        <w:t>messages in various languages, are available to assist with that.</w:t>
      </w:r>
    </w:p>
    <w:p w14:paraId="3948F988" w14:textId="342A1A09" w:rsidR="009E5287" w:rsidRPr="0096730B" w:rsidRDefault="009E5287" w:rsidP="009E5287">
      <w:pPr>
        <w:rPr>
          <w:rFonts w:ascii="Times New Roman" w:eastAsiaTheme="majorEastAsia" w:hAnsi="Times New Roman" w:cs="Times New Roman"/>
          <w:b/>
          <w:bCs/>
          <w:color w:val="000000" w:themeColor="text1"/>
          <w:sz w:val="20"/>
          <w:szCs w:val="20"/>
          <w:lang w:val="en-IN"/>
        </w:rPr>
      </w:pPr>
      <w:r w:rsidRPr="0096730B">
        <w:rPr>
          <w:rFonts w:ascii="Times New Roman" w:eastAsiaTheme="majorEastAsia" w:hAnsi="Times New Roman" w:cs="Times New Roman"/>
          <w:b/>
          <w:bCs/>
          <w:color w:val="000000" w:themeColor="text1"/>
          <w:sz w:val="20"/>
          <w:szCs w:val="20"/>
          <w:lang w:val="en-IN"/>
        </w:rPr>
        <w:t xml:space="preserve">IV. Timeline </w:t>
      </w:r>
      <w:r w:rsidRPr="0096730B">
        <w:rPr>
          <w:rFonts w:ascii="Times New Roman" w:eastAsiaTheme="majorEastAsia" w:hAnsi="Times New Roman" w:cs="Times New Roman"/>
          <w:b/>
          <w:bCs/>
          <w:color w:val="000000" w:themeColor="text1"/>
          <w:sz w:val="20"/>
          <w:szCs w:val="20"/>
          <w:lang w:val="en-IN"/>
        </w:rPr>
        <w:t> </w:t>
      </w:r>
      <w:r w:rsidR="00D0116C" w:rsidRPr="0096730B">
        <w:rPr>
          <w:rFonts w:ascii="Times New Roman" w:eastAsiaTheme="majorEastAsia" w:hAnsi="Times New Roman" w:cs="Times New Roman"/>
          <w:bCs/>
          <w:noProof/>
          <w:color w:val="000000" w:themeColor="text1"/>
          <w:sz w:val="20"/>
          <w:szCs w:val="20"/>
          <w:lang w:val="en-IN"/>
        </w:rPr>
        <w:drawing>
          <wp:inline distT="0" distB="0" distL="0" distR="0" wp14:anchorId="115EB9EC" wp14:editId="4F2506E9">
            <wp:extent cx="3395898" cy="2176462"/>
            <wp:effectExtent l="0" t="0" r="0" b="0"/>
            <wp:docPr id="1367068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6868" name="Picture 136706868"/>
                    <pic:cNvPicPr/>
                  </pic:nvPicPr>
                  <pic:blipFill>
                    <a:blip r:embed="rId10"/>
                    <a:stretch>
                      <a:fillRect/>
                    </a:stretch>
                  </pic:blipFill>
                  <pic:spPr>
                    <a:xfrm>
                      <a:off x="0" y="0"/>
                      <a:ext cx="3436789" cy="2202669"/>
                    </a:xfrm>
                    <a:prstGeom prst="rect">
                      <a:avLst/>
                    </a:prstGeom>
                  </pic:spPr>
                </pic:pic>
              </a:graphicData>
            </a:graphic>
          </wp:inline>
        </w:drawing>
      </w:r>
    </w:p>
    <w:p w14:paraId="70F97511" w14:textId="0F92256B" w:rsidR="00BC2522" w:rsidRPr="0096730B" w:rsidRDefault="00BC2522" w:rsidP="00BC2522">
      <w:pPr>
        <w:ind w:firstLine="720"/>
        <w:rPr>
          <w:rFonts w:ascii="Times New Roman" w:eastAsiaTheme="majorEastAsia" w:hAnsi="Times New Roman" w:cs="Times New Roman"/>
          <w:b/>
          <w:bCs/>
          <w:color w:val="000000" w:themeColor="text1"/>
          <w:sz w:val="20"/>
          <w:szCs w:val="20"/>
          <w:lang w:val="en-IN"/>
        </w:rPr>
      </w:pPr>
      <w:r w:rsidRPr="0096730B">
        <w:rPr>
          <w:rFonts w:ascii="Times New Roman" w:eastAsiaTheme="majorEastAsia" w:hAnsi="Times New Roman" w:cs="Times New Roman"/>
          <w:b/>
          <w:bCs/>
          <w:color w:val="000000" w:themeColor="text1"/>
          <w:sz w:val="20"/>
          <w:szCs w:val="20"/>
          <w:lang w:val="en-IN"/>
        </w:rPr>
        <w:t xml:space="preserve">                   Figure 3</w:t>
      </w:r>
    </w:p>
    <w:p w14:paraId="096A5626" w14:textId="77777777" w:rsidR="000333E6" w:rsidRPr="000333E6" w:rsidRDefault="000333E6" w:rsidP="00003EBD">
      <w:pPr>
        <w:jc w:val="both"/>
        <w:rPr>
          <w:rFonts w:ascii="Times New Roman" w:eastAsiaTheme="majorEastAsia" w:hAnsi="Times New Roman" w:cs="Times New Roman"/>
          <w:color w:val="000000" w:themeColor="text1"/>
          <w:sz w:val="20"/>
          <w:szCs w:val="20"/>
          <w:lang w:val="en-IN"/>
        </w:rPr>
      </w:pPr>
      <w:r w:rsidRPr="000333E6">
        <w:rPr>
          <w:rFonts w:ascii="Times New Roman" w:eastAsiaTheme="majorEastAsia" w:hAnsi="Times New Roman" w:cs="Times New Roman"/>
          <w:color w:val="000000" w:themeColor="text1"/>
          <w:sz w:val="20"/>
          <w:szCs w:val="20"/>
          <w:lang w:val="en-IN"/>
        </w:rPr>
        <w:t>The broader impact of this work is of general relevance in a variety of settings not limited to</w:t>
      </w:r>
      <w:r w:rsidRPr="000333E6">
        <w:rPr>
          <w:rFonts w:ascii="Times New Roman" w:eastAsiaTheme="majorEastAsia" w:hAnsi="Times New Roman" w:cs="Times New Roman"/>
          <w:color w:val="000000" w:themeColor="text1"/>
          <w:sz w:val="20"/>
          <w:szCs w:val="20"/>
          <w:lang w:val="en-IN"/>
        </w:rPr>
        <w:t> </w:t>
      </w:r>
      <w:r w:rsidRPr="000333E6">
        <w:rPr>
          <w:rFonts w:ascii="Times New Roman" w:eastAsiaTheme="majorEastAsia" w:hAnsi="Times New Roman" w:cs="Times New Roman"/>
          <w:color w:val="000000" w:themeColor="text1"/>
          <w:sz w:val="20"/>
          <w:szCs w:val="20"/>
          <w:lang w:val="en-IN"/>
        </w:rPr>
        <w:t>direct estimation of differential education impact.</w:t>
      </w:r>
    </w:p>
    <w:p w14:paraId="4F77975E" w14:textId="5B88C136" w:rsidR="000333E6" w:rsidRPr="000333E6" w:rsidRDefault="000333E6" w:rsidP="00003EBD">
      <w:pPr>
        <w:jc w:val="both"/>
        <w:rPr>
          <w:rFonts w:ascii="Times New Roman" w:eastAsiaTheme="majorEastAsia" w:hAnsi="Times New Roman" w:cs="Times New Roman"/>
          <w:color w:val="000000" w:themeColor="text1"/>
          <w:sz w:val="20"/>
          <w:szCs w:val="20"/>
          <w:lang w:val="en-IN"/>
        </w:rPr>
      </w:pPr>
      <w:r w:rsidRPr="000333E6">
        <w:rPr>
          <w:rFonts w:ascii="Times New Roman" w:eastAsiaTheme="majorEastAsia" w:hAnsi="Times New Roman" w:cs="Times New Roman"/>
          <w:color w:val="000000" w:themeColor="text1"/>
          <w:sz w:val="20"/>
          <w:szCs w:val="20"/>
          <w:lang w:val="en-IN"/>
        </w:rPr>
        <w:t>With the application of IoT technology and computational hydrology, we hope</w:t>
      </w:r>
      <w:r w:rsidRPr="000333E6">
        <w:rPr>
          <w:rFonts w:ascii="Times New Roman" w:eastAsiaTheme="majorEastAsia" w:hAnsi="Times New Roman" w:cs="Times New Roman"/>
          <w:color w:val="000000" w:themeColor="text1"/>
          <w:sz w:val="20"/>
          <w:szCs w:val="20"/>
          <w:lang w:val="en-IN"/>
        </w:rPr>
        <w:t> </w:t>
      </w:r>
      <w:r w:rsidRPr="000333E6">
        <w:rPr>
          <w:rFonts w:ascii="Times New Roman" w:eastAsiaTheme="majorEastAsia" w:hAnsi="Times New Roman" w:cs="Times New Roman"/>
          <w:color w:val="000000" w:themeColor="text1"/>
          <w:sz w:val="20"/>
          <w:szCs w:val="20"/>
          <w:lang w:val="en-IN"/>
        </w:rPr>
        <w:t>this project will test such a prototype not only to develop but also to generalize with what it can establish a continuous national integrative flood early warning system.</w:t>
      </w:r>
    </w:p>
    <w:p w14:paraId="1C2AD4A8" w14:textId="77777777" w:rsidR="0096730B" w:rsidRPr="0096730B" w:rsidRDefault="0096730B" w:rsidP="00003EBD">
      <w:pPr>
        <w:jc w:val="both"/>
        <w:rPr>
          <w:rFonts w:ascii="Times New Roman" w:eastAsiaTheme="majorEastAsia" w:hAnsi="Times New Roman" w:cs="Times New Roman"/>
          <w:b/>
          <w:bCs/>
          <w:color w:val="000000" w:themeColor="text1"/>
          <w:sz w:val="20"/>
          <w:szCs w:val="20"/>
          <w:lang w:val="en-IN"/>
        </w:rPr>
      </w:pPr>
      <w:r w:rsidRPr="0096730B">
        <w:rPr>
          <w:rFonts w:ascii="Times New Roman" w:eastAsiaTheme="majorEastAsia" w:hAnsi="Times New Roman" w:cs="Times New Roman"/>
          <w:b/>
          <w:bCs/>
          <w:color w:val="000000" w:themeColor="text1"/>
          <w:sz w:val="20"/>
          <w:szCs w:val="20"/>
          <w:lang w:val="en-IN"/>
        </w:rPr>
        <w:t xml:space="preserve">impactful </w:t>
      </w:r>
      <w:proofErr w:type="gramStart"/>
      <w:r w:rsidRPr="0096730B">
        <w:rPr>
          <w:rFonts w:ascii="Times New Roman" w:eastAsiaTheme="majorEastAsia" w:hAnsi="Times New Roman" w:cs="Times New Roman"/>
          <w:b/>
          <w:bCs/>
          <w:color w:val="000000" w:themeColor="text1"/>
          <w:sz w:val="20"/>
          <w:szCs w:val="20"/>
          <w:lang w:val="en-IN"/>
        </w:rPr>
        <w:t>Broader :</w:t>
      </w:r>
      <w:proofErr w:type="gramEnd"/>
    </w:p>
    <w:p w14:paraId="322CE123" w14:textId="77777777" w:rsidR="0096730B" w:rsidRPr="0096730B" w:rsidRDefault="0096730B" w:rsidP="00003EBD">
      <w:pPr>
        <w:jc w:val="both"/>
        <w:rPr>
          <w:rFonts w:ascii="Times New Roman" w:eastAsiaTheme="majorEastAsia" w:hAnsi="Times New Roman" w:cs="Times New Roman"/>
          <w:color w:val="000000" w:themeColor="text1"/>
          <w:sz w:val="20"/>
          <w:szCs w:val="20"/>
          <w:lang w:val="en-IN"/>
        </w:rPr>
      </w:pPr>
      <w:r w:rsidRPr="0096730B">
        <w:rPr>
          <w:rFonts w:ascii="Times New Roman" w:eastAsiaTheme="majorEastAsia" w:hAnsi="Times New Roman" w:cs="Times New Roman"/>
          <w:b/>
          <w:bCs/>
          <w:color w:val="000000" w:themeColor="text1"/>
          <w:sz w:val="20"/>
          <w:szCs w:val="20"/>
          <w:lang w:val="en-IN"/>
        </w:rPr>
        <w:t xml:space="preserve">• </w:t>
      </w:r>
      <w:r w:rsidRPr="0096730B">
        <w:rPr>
          <w:rFonts w:ascii="Times New Roman" w:eastAsiaTheme="majorEastAsia" w:hAnsi="Times New Roman" w:cs="Times New Roman"/>
          <w:color w:val="000000" w:themeColor="text1"/>
          <w:sz w:val="20"/>
          <w:szCs w:val="20"/>
          <w:lang w:val="en-IN"/>
        </w:rPr>
        <w:t>Mitigates the problem of too many false alarms, so that people can trust when</w:t>
      </w:r>
      <w:r w:rsidRPr="0096730B">
        <w:rPr>
          <w:rFonts w:ascii="Times New Roman" w:eastAsiaTheme="majorEastAsia" w:hAnsi="Times New Roman" w:cs="Times New Roman"/>
          <w:color w:val="000000" w:themeColor="text1"/>
          <w:sz w:val="20"/>
          <w:szCs w:val="20"/>
          <w:lang w:val="en-IN"/>
        </w:rPr>
        <w:t> </w:t>
      </w:r>
      <w:r w:rsidRPr="0096730B">
        <w:rPr>
          <w:rFonts w:ascii="Times New Roman" w:eastAsiaTheme="majorEastAsia" w:hAnsi="Times New Roman" w:cs="Times New Roman"/>
          <w:color w:val="000000" w:themeColor="text1"/>
          <w:sz w:val="20"/>
          <w:szCs w:val="20"/>
          <w:lang w:val="en-IN"/>
        </w:rPr>
        <w:t>warnings are given.</w:t>
      </w:r>
    </w:p>
    <w:p w14:paraId="7EC5C6B7" w14:textId="77777777" w:rsidR="0096730B" w:rsidRPr="0096730B" w:rsidRDefault="0096730B" w:rsidP="00003EBD">
      <w:pPr>
        <w:jc w:val="both"/>
        <w:rPr>
          <w:rFonts w:ascii="Times New Roman" w:eastAsiaTheme="majorEastAsia" w:hAnsi="Times New Roman" w:cs="Times New Roman"/>
          <w:color w:val="000000" w:themeColor="text1"/>
          <w:sz w:val="20"/>
          <w:szCs w:val="20"/>
          <w:lang w:val="en-IN"/>
        </w:rPr>
      </w:pPr>
      <w:r w:rsidRPr="0096730B">
        <w:rPr>
          <w:rFonts w:ascii="Times New Roman" w:eastAsiaTheme="majorEastAsia" w:hAnsi="Times New Roman" w:cs="Times New Roman"/>
          <w:color w:val="000000" w:themeColor="text1"/>
          <w:sz w:val="20"/>
          <w:szCs w:val="20"/>
          <w:lang w:val="en-IN"/>
        </w:rPr>
        <w:t>• Good for the majority</w:t>
      </w:r>
      <w:r w:rsidRPr="0096730B">
        <w:rPr>
          <w:rFonts w:ascii="Times New Roman" w:eastAsiaTheme="majorEastAsia" w:hAnsi="Times New Roman" w:cs="Times New Roman"/>
          <w:color w:val="000000" w:themeColor="text1"/>
          <w:sz w:val="20"/>
          <w:szCs w:val="20"/>
          <w:lang w:val="en-IN"/>
        </w:rPr>
        <w:t> </w:t>
      </w:r>
      <w:r w:rsidRPr="0096730B">
        <w:rPr>
          <w:rFonts w:ascii="Times New Roman" w:eastAsiaTheme="majorEastAsia" w:hAnsi="Times New Roman" w:cs="Times New Roman"/>
          <w:color w:val="000000" w:themeColor="text1"/>
          <w:sz w:val="20"/>
          <w:szCs w:val="20"/>
          <w:lang w:val="en-IN"/>
        </w:rPr>
        <w:t>of river systems and can be fished all over.</w:t>
      </w:r>
    </w:p>
    <w:p w14:paraId="046553DE" w14:textId="77777777" w:rsidR="0096730B" w:rsidRPr="0096730B" w:rsidRDefault="0096730B" w:rsidP="00003EBD">
      <w:pPr>
        <w:jc w:val="both"/>
        <w:rPr>
          <w:rFonts w:ascii="Times New Roman" w:eastAsiaTheme="majorEastAsia" w:hAnsi="Times New Roman" w:cs="Times New Roman"/>
          <w:color w:val="000000" w:themeColor="text1"/>
          <w:sz w:val="20"/>
          <w:szCs w:val="20"/>
          <w:lang w:val="en-IN"/>
        </w:rPr>
      </w:pPr>
      <w:r w:rsidRPr="0096730B">
        <w:rPr>
          <w:rFonts w:ascii="Times New Roman" w:eastAsiaTheme="majorEastAsia" w:hAnsi="Times New Roman" w:cs="Times New Roman"/>
          <w:color w:val="000000" w:themeColor="text1"/>
          <w:sz w:val="20"/>
          <w:szCs w:val="20"/>
          <w:lang w:val="en-IN"/>
        </w:rPr>
        <w:t>• Ties up with the State</w:t>
      </w:r>
      <w:r w:rsidRPr="0096730B">
        <w:rPr>
          <w:rFonts w:ascii="Times New Roman" w:eastAsiaTheme="majorEastAsia" w:hAnsi="Times New Roman" w:cs="Times New Roman"/>
          <w:color w:val="000000" w:themeColor="text1"/>
          <w:sz w:val="20"/>
          <w:szCs w:val="20"/>
          <w:lang w:val="en-IN"/>
        </w:rPr>
        <w:t> </w:t>
      </w:r>
      <w:r w:rsidRPr="0096730B">
        <w:rPr>
          <w:rFonts w:ascii="Times New Roman" w:eastAsiaTheme="majorEastAsia" w:hAnsi="Times New Roman" w:cs="Times New Roman"/>
          <w:color w:val="000000" w:themeColor="text1"/>
          <w:sz w:val="20"/>
          <w:szCs w:val="20"/>
          <w:lang w:val="en-IN"/>
        </w:rPr>
        <w:t>Disaster Management Authority’s (SDMA) warning chain</w:t>
      </w:r>
    </w:p>
    <w:p w14:paraId="4B8F8BD4" w14:textId="77777777" w:rsidR="009E5287" w:rsidRPr="0096730B" w:rsidRDefault="009E5287" w:rsidP="00003EBD">
      <w:pPr>
        <w:jc w:val="both"/>
        <w:rPr>
          <w:rFonts w:ascii="Times New Roman" w:eastAsiaTheme="majorEastAsia" w:hAnsi="Times New Roman" w:cs="Times New Roman"/>
          <w:b/>
          <w:bCs/>
          <w:color w:val="000000" w:themeColor="text1"/>
          <w:sz w:val="20"/>
          <w:szCs w:val="20"/>
          <w:lang w:val="en-IN"/>
        </w:rPr>
      </w:pPr>
      <w:r w:rsidRPr="0096730B">
        <w:rPr>
          <w:rFonts w:ascii="Times New Roman" w:eastAsiaTheme="majorEastAsia" w:hAnsi="Times New Roman" w:cs="Times New Roman"/>
          <w:b/>
          <w:bCs/>
          <w:color w:val="000000" w:themeColor="text1"/>
          <w:sz w:val="20"/>
          <w:szCs w:val="20"/>
          <w:lang w:val="en-IN"/>
        </w:rPr>
        <w:t>V. Case</w:t>
      </w:r>
      <w:r w:rsidRPr="0096730B">
        <w:rPr>
          <w:rFonts w:ascii="Times New Roman" w:eastAsiaTheme="majorEastAsia" w:hAnsi="Times New Roman" w:cs="Times New Roman"/>
          <w:b/>
          <w:bCs/>
          <w:color w:val="000000" w:themeColor="text1"/>
          <w:sz w:val="20"/>
          <w:szCs w:val="20"/>
          <w:lang w:val="en-IN"/>
        </w:rPr>
        <w:t> </w:t>
      </w:r>
      <w:r w:rsidRPr="0096730B">
        <w:rPr>
          <w:rFonts w:ascii="Times New Roman" w:eastAsiaTheme="majorEastAsia" w:hAnsi="Times New Roman" w:cs="Times New Roman"/>
          <w:b/>
          <w:bCs/>
          <w:color w:val="000000" w:themeColor="text1"/>
          <w:sz w:val="20"/>
          <w:szCs w:val="20"/>
          <w:lang w:val="en-IN"/>
        </w:rPr>
        <w:t>studies and comparative study</w:t>
      </w:r>
    </w:p>
    <w:p w14:paraId="0B4B0586" w14:textId="77777777" w:rsidR="0096730B" w:rsidRPr="0096730B" w:rsidRDefault="0096730B" w:rsidP="00003EBD">
      <w:pPr>
        <w:jc w:val="both"/>
        <w:rPr>
          <w:rFonts w:ascii="Times New Roman" w:eastAsiaTheme="majorEastAsia" w:hAnsi="Times New Roman" w:cs="Times New Roman"/>
          <w:color w:val="000000" w:themeColor="text1"/>
          <w:sz w:val="20"/>
          <w:szCs w:val="20"/>
          <w:lang w:val="en-IN"/>
        </w:rPr>
      </w:pPr>
      <w:r w:rsidRPr="0096730B">
        <w:rPr>
          <w:rFonts w:ascii="Times New Roman" w:eastAsiaTheme="majorEastAsia" w:hAnsi="Times New Roman" w:cs="Times New Roman"/>
          <w:color w:val="000000" w:themeColor="text1"/>
          <w:sz w:val="20"/>
          <w:szCs w:val="20"/>
          <w:lang w:val="en-IN"/>
        </w:rPr>
        <w:t>• Assam Floods</w:t>
      </w:r>
      <w:r w:rsidRPr="0096730B">
        <w:rPr>
          <w:rFonts w:ascii="Times New Roman" w:eastAsiaTheme="majorEastAsia" w:hAnsi="Times New Roman" w:cs="Times New Roman"/>
          <w:color w:val="000000" w:themeColor="text1"/>
          <w:sz w:val="20"/>
          <w:szCs w:val="20"/>
          <w:lang w:val="en-IN"/>
        </w:rPr>
        <w:t> </w:t>
      </w:r>
      <w:r w:rsidRPr="0096730B">
        <w:rPr>
          <w:rFonts w:ascii="Times New Roman" w:eastAsiaTheme="majorEastAsia" w:hAnsi="Times New Roman" w:cs="Times New Roman"/>
          <w:color w:val="000000" w:themeColor="text1"/>
          <w:sz w:val="20"/>
          <w:szCs w:val="20"/>
          <w:lang w:val="en-IN"/>
        </w:rPr>
        <w:t>(2020): Internet of Things for flood prediction to minimize human displacement.</w:t>
      </w:r>
    </w:p>
    <w:p w14:paraId="1EF5EC08" w14:textId="77777777" w:rsidR="009E5287" w:rsidRPr="0096730B" w:rsidRDefault="009E5287" w:rsidP="00003EBD">
      <w:pPr>
        <w:jc w:val="both"/>
        <w:rPr>
          <w:rFonts w:ascii="Times New Roman" w:eastAsiaTheme="majorEastAsia" w:hAnsi="Times New Roman" w:cs="Times New Roman"/>
          <w:b/>
          <w:bCs/>
          <w:color w:val="000000" w:themeColor="text1"/>
          <w:sz w:val="20"/>
          <w:szCs w:val="20"/>
          <w:lang w:val="en-IN"/>
        </w:rPr>
      </w:pPr>
      <w:r w:rsidRPr="0096730B">
        <w:rPr>
          <w:rFonts w:ascii="Times New Roman" w:eastAsiaTheme="majorEastAsia" w:hAnsi="Times New Roman" w:cs="Times New Roman"/>
          <w:color w:val="000000" w:themeColor="text1"/>
          <w:sz w:val="20"/>
          <w:szCs w:val="20"/>
          <w:lang w:val="en-IN"/>
        </w:rPr>
        <w:lastRenderedPageBreak/>
        <w:t>• Kerala Floods (2018): Mapping the flood areas after the event using digital</w:t>
      </w:r>
      <w:r w:rsidRPr="0096730B">
        <w:rPr>
          <w:rFonts w:ascii="Times New Roman" w:eastAsiaTheme="majorEastAsia" w:hAnsi="Times New Roman" w:cs="Times New Roman"/>
          <w:color w:val="000000" w:themeColor="text1"/>
          <w:sz w:val="20"/>
          <w:szCs w:val="20"/>
          <w:lang w:val="en-IN"/>
        </w:rPr>
        <w:t> </w:t>
      </w:r>
      <w:r w:rsidRPr="0096730B">
        <w:rPr>
          <w:rFonts w:ascii="Times New Roman" w:eastAsiaTheme="majorEastAsia" w:hAnsi="Times New Roman" w:cs="Times New Roman"/>
          <w:color w:val="000000" w:themeColor="text1"/>
          <w:sz w:val="20"/>
          <w:szCs w:val="20"/>
          <w:lang w:val="en-IN"/>
        </w:rPr>
        <w:t>elevation models demonstrated how accurate high-resolution hydrodynamic models can be.</w:t>
      </w:r>
    </w:p>
    <w:p w14:paraId="0CBC97A1" w14:textId="77777777" w:rsidR="0096730B" w:rsidRPr="0096730B" w:rsidRDefault="0096730B" w:rsidP="00003EBD">
      <w:pPr>
        <w:jc w:val="both"/>
        <w:rPr>
          <w:rFonts w:ascii="Times New Roman" w:eastAsiaTheme="majorEastAsia" w:hAnsi="Times New Roman" w:cs="Times New Roman"/>
          <w:b/>
          <w:bCs/>
          <w:color w:val="000000" w:themeColor="text1"/>
          <w:sz w:val="20"/>
          <w:szCs w:val="20"/>
          <w:lang w:val="en-IN"/>
        </w:rPr>
      </w:pPr>
      <w:r w:rsidRPr="0096730B">
        <w:rPr>
          <w:rFonts w:ascii="Times New Roman" w:eastAsiaTheme="majorEastAsia" w:hAnsi="Times New Roman" w:cs="Times New Roman"/>
          <w:b/>
          <w:bCs/>
          <w:color w:val="000000" w:themeColor="text1"/>
          <w:sz w:val="20"/>
          <w:szCs w:val="20"/>
          <w:lang w:val="en-IN"/>
        </w:rPr>
        <w:t>VI. Future Plans</w:t>
      </w:r>
    </w:p>
    <w:p w14:paraId="3A11A693" w14:textId="758A4FE5" w:rsidR="0096730B" w:rsidRPr="0096730B" w:rsidRDefault="0054296B" w:rsidP="00003EBD">
      <w:pPr>
        <w:jc w:val="both"/>
        <w:rPr>
          <w:rFonts w:ascii="Times New Roman" w:eastAsiaTheme="majorEastAsia" w:hAnsi="Times New Roman" w:cs="Times New Roman"/>
          <w:color w:val="000000" w:themeColor="text1"/>
          <w:sz w:val="20"/>
          <w:szCs w:val="20"/>
          <w:lang w:val="en-IN"/>
        </w:rPr>
      </w:pPr>
      <w:r>
        <w:rPr>
          <w:rFonts w:ascii="Times New Roman" w:eastAsiaTheme="majorEastAsia" w:hAnsi="Times New Roman" w:cs="Times New Roman"/>
          <w:color w:val="000000" w:themeColor="text1"/>
          <w:sz w:val="20"/>
          <w:szCs w:val="20"/>
          <w:lang w:val="en-IN"/>
        </w:rPr>
        <w:t>Short term forecasting using recu</w:t>
      </w:r>
      <w:r w:rsidR="009D6998">
        <w:rPr>
          <w:rFonts w:ascii="Times New Roman" w:eastAsiaTheme="majorEastAsia" w:hAnsi="Times New Roman" w:cs="Times New Roman"/>
          <w:color w:val="000000" w:themeColor="text1"/>
          <w:sz w:val="20"/>
          <w:szCs w:val="20"/>
          <w:lang w:val="en-IN"/>
        </w:rPr>
        <w:t>r</w:t>
      </w:r>
      <w:r>
        <w:rPr>
          <w:rFonts w:ascii="Times New Roman" w:eastAsiaTheme="majorEastAsia" w:hAnsi="Times New Roman" w:cs="Times New Roman"/>
          <w:color w:val="000000" w:themeColor="text1"/>
          <w:sz w:val="20"/>
          <w:szCs w:val="20"/>
          <w:lang w:val="en-IN"/>
        </w:rPr>
        <w:t>rent neural n</w:t>
      </w:r>
      <w:r w:rsidR="004E0999">
        <w:rPr>
          <w:rFonts w:ascii="Times New Roman" w:eastAsiaTheme="majorEastAsia" w:hAnsi="Times New Roman" w:cs="Times New Roman"/>
          <w:color w:val="000000" w:themeColor="text1"/>
          <w:sz w:val="20"/>
          <w:szCs w:val="20"/>
          <w:lang w:val="en-IN"/>
        </w:rPr>
        <w:t>etworks</w:t>
      </w:r>
    </w:p>
    <w:p w14:paraId="523019E3" w14:textId="77777777" w:rsidR="0096730B" w:rsidRPr="0096730B" w:rsidRDefault="0096730B" w:rsidP="00003EBD">
      <w:pPr>
        <w:jc w:val="both"/>
        <w:rPr>
          <w:rFonts w:ascii="Times New Roman" w:eastAsiaTheme="majorEastAsia" w:hAnsi="Times New Roman" w:cs="Times New Roman"/>
          <w:color w:val="000000" w:themeColor="text1"/>
          <w:sz w:val="20"/>
          <w:szCs w:val="20"/>
          <w:lang w:val="en-IN"/>
        </w:rPr>
      </w:pPr>
      <w:r w:rsidRPr="0096730B">
        <w:rPr>
          <w:rFonts w:ascii="Times New Roman" w:eastAsiaTheme="majorEastAsia" w:hAnsi="Times New Roman" w:cs="Times New Roman"/>
          <w:color w:val="000000" w:themeColor="text1"/>
          <w:sz w:val="20"/>
          <w:szCs w:val="20"/>
          <w:lang w:val="en-IN"/>
        </w:rPr>
        <w:t>• Citizen reports are collected and fed into government</w:t>
      </w:r>
      <w:r w:rsidRPr="0096730B">
        <w:rPr>
          <w:rFonts w:ascii="Times New Roman" w:eastAsiaTheme="majorEastAsia" w:hAnsi="Times New Roman" w:cs="Times New Roman"/>
          <w:color w:val="000000" w:themeColor="text1"/>
          <w:sz w:val="20"/>
          <w:szCs w:val="20"/>
          <w:lang w:val="en-IN"/>
        </w:rPr>
        <w:t> </w:t>
      </w:r>
      <w:r w:rsidRPr="0096730B">
        <w:rPr>
          <w:rFonts w:ascii="Times New Roman" w:eastAsiaTheme="majorEastAsia" w:hAnsi="Times New Roman" w:cs="Times New Roman"/>
          <w:color w:val="000000" w:themeColor="text1"/>
          <w:sz w:val="20"/>
          <w:szCs w:val="20"/>
          <w:lang w:val="en-IN"/>
        </w:rPr>
        <w:t>dashboards, often through crowd-sourced systems.</w:t>
      </w:r>
    </w:p>
    <w:p w14:paraId="1A5DF40E" w14:textId="77777777" w:rsidR="0096730B" w:rsidRPr="0096730B" w:rsidRDefault="0096730B" w:rsidP="00003EBD">
      <w:pPr>
        <w:jc w:val="both"/>
        <w:rPr>
          <w:rFonts w:ascii="Times New Roman" w:eastAsiaTheme="majorEastAsia" w:hAnsi="Times New Roman" w:cs="Times New Roman"/>
          <w:b/>
          <w:bCs/>
          <w:color w:val="000000" w:themeColor="text1"/>
          <w:sz w:val="20"/>
          <w:szCs w:val="20"/>
          <w:lang w:val="en-IN"/>
        </w:rPr>
      </w:pPr>
      <w:r w:rsidRPr="0096730B">
        <w:rPr>
          <w:rFonts w:ascii="Times New Roman" w:eastAsiaTheme="majorEastAsia" w:hAnsi="Times New Roman" w:cs="Times New Roman"/>
          <w:color w:val="000000" w:themeColor="text1"/>
          <w:sz w:val="20"/>
          <w:szCs w:val="20"/>
          <w:lang w:val="en-IN"/>
        </w:rPr>
        <w:t>• Disaster data is stored in blockchain,</w:t>
      </w:r>
      <w:r w:rsidRPr="0096730B">
        <w:rPr>
          <w:rFonts w:ascii="Times New Roman" w:eastAsiaTheme="majorEastAsia" w:hAnsi="Times New Roman" w:cs="Times New Roman"/>
          <w:color w:val="000000" w:themeColor="text1"/>
          <w:sz w:val="20"/>
          <w:szCs w:val="20"/>
          <w:lang w:val="en-IN"/>
        </w:rPr>
        <w:t> </w:t>
      </w:r>
      <w:r w:rsidRPr="0096730B">
        <w:rPr>
          <w:rFonts w:ascii="Times New Roman" w:eastAsiaTheme="majorEastAsia" w:hAnsi="Times New Roman" w:cs="Times New Roman"/>
          <w:color w:val="000000" w:themeColor="text1"/>
          <w:sz w:val="20"/>
          <w:szCs w:val="20"/>
          <w:lang w:val="en-IN"/>
        </w:rPr>
        <w:t>i.e. there is no possibility of altering the disaster records and hence it is transparent.</w:t>
      </w:r>
    </w:p>
    <w:p w14:paraId="62E2D64B" w14:textId="0C1D00B0" w:rsidR="008C331A" w:rsidRPr="0096730B" w:rsidRDefault="005A6E57" w:rsidP="00F911E6">
      <w:pPr>
        <w:jc w:val="both"/>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894622F">
          <v:rect id="_x0000_i1035" style="width:0;height:1.5pt" o:hralign="center" o:hrstd="t" o:hr="t" fillcolor="#a0a0a0" stroked="f"/>
        </w:pict>
      </w:r>
      <w:r w:rsidR="008C331A" w:rsidRPr="0096730B">
        <w:rPr>
          <w:rFonts w:ascii="Times New Roman" w:eastAsiaTheme="majorEastAsia" w:hAnsi="Times New Roman" w:cs="Times New Roman"/>
          <w:b/>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p>
    <w:p w14:paraId="448FF689" w14:textId="5C9E2ED3" w:rsidR="00BF6EA6" w:rsidRPr="0096730B" w:rsidRDefault="00BF6EA6" w:rsidP="00F911E6">
      <w:pPr>
        <w:jc w:val="both"/>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 Mahato, P. Sarma and P. Barman, "An IoT based real-time Flood system," 2024 and IEEE Weather Monitoring Calcutta Conference (CALCON), Kolkata, India, 2024, pp. 1-5, </w:t>
      </w:r>
      <w:proofErr w:type="spellStart"/>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doi</w:t>
      </w:r>
      <w:proofErr w:type="spellEnd"/>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10.1109/CALCON63337. 2024. 10914313.</w:t>
      </w:r>
    </w:p>
    <w:p w14:paraId="10E94583" w14:textId="26B082FF" w:rsidR="00BF6EA6" w:rsidRPr="0096730B" w:rsidRDefault="00BF6EA6" w:rsidP="00F911E6">
      <w:pPr>
        <w:jc w:val="both"/>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B. P. P. Kumar, S. S. Hari Gokul, A. Gow and L. Adarsh, "Remote Monitoring for Water Level of Bridges and Flood Zones," 2025 International Conference on Knowledge Engineering and Communication Systems (ICKECS), </w:t>
      </w:r>
      <w:proofErr w:type="spellStart"/>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Chickballapur</w:t>
      </w:r>
      <w:proofErr w:type="spellEnd"/>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India, 2025, pp. 1-6, </w:t>
      </w:r>
      <w:proofErr w:type="spellStart"/>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doi</w:t>
      </w:r>
      <w:proofErr w:type="spellEnd"/>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10.1109/ICKECS65700. 2025. 11035864.</w:t>
      </w:r>
    </w:p>
    <w:p w14:paraId="3EE8B04D" w14:textId="1DA3AEE9" w:rsidR="00BF6EA6" w:rsidRPr="0096730B" w:rsidRDefault="00BF6EA6" w:rsidP="00F911E6">
      <w:pPr>
        <w:jc w:val="both"/>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 Sindhuja and V. Sravanthi, "IoT Based Flood Monitoring and Alerting System for Smart Cities," 2024 1st International Conference on Innovative Sustainable Technologies for Energy, Mechatronics, and Smart Systems (ISTEMS), Dehradun, India, 2024, pp. 1-4, </w:t>
      </w:r>
      <w:proofErr w:type="spellStart"/>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doi</w:t>
      </w:r>
      <w:proofErr w:type="spellEnd"/>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10.1109/ISTEMS60181. 2024. 10560215.</w:t>
      </w:r>
    </w:p>
    <w:p w14:paraId="7FB7E40D" w14:textId="77777777" w:rsidR="00885A19" w:rsidRDefault="00BF6EA6" w:rsidP="00F911E6">
      <w:pPr>
        <w:jc w:val="both"/>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 </w:t>
      </w:r>
      <w:proofErr w:type="spellStart"/>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Gunanandhini</w:t>
      </w:r>
      <w:proofErr w:type="spellEnd"/>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LM C. M. R. R P K S and N Kl V., "Forecasting and Real Time Flood Monitoring System using IoT," 2024 10th International Conference on Advanced Computing and Communication Systems (ICACCS), Coimbatore, India, 2024, pp. 1228-1233,</w:t>
      </w:r>
      <w:r w:rsidR="00885A19">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0FA3D20" w14:textId="4F200CA8" w:rsidR="00BF6EA6" w:rsidRPr="0096730B" w:rsidRDefault="00BF6EA6" w:rsidP="00F911E6">
      <w:pPr>
        <w:jc w:val="both"/>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doi:10.1109/ICACCS60874.2024.10716883.</w:t>
      </w:r>
    </w:p>
    <w:p w14:paraId="204179B0" w14:textId="00D0D91C" w:rsidR="00BF6EA6" w:rsidRPr="0096730B" w:rsidRDefault="00BF6EA6" w:rsidP="00F911E6">
      <w:pPr>
        <w:jc w:val="both"/>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P. Chitra, K. </w:t>
      </w:r>
      <w:proofErr w:type="spellStart"/>
      <w:proofErr w:type="gramStart"/>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Acharjya</w:t>
      </w:r>
      <w:proofErr w:type="spellEnd"/>
      <w:r w:rsidR="00AD5E6E">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V.Ojha</w:t>
      </w:r>
      <w:proofErr w:type="spellEnd"/>
      <w:proofErr w:type="gramEnd"/>
      <w:r w:rsidR="00AD5E6E">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P.Das</w:t>
      </w:r>
      <w:proofErr w:type="spellEnd"/>
      <w:proofErr w:type="gramEnd"/>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Faiz and </w:t>
      </w:r>
      <w:proofErr w:type="spellStart"/>
      <w:proofErr w:type="gramStart"/>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S.BRao</w:t>
      </w:r>
      <w:proofErr w:type="spellEnd"/>
      <w:proofErr w:type="gramEnd"/>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"IOT and Sensor-Based Flood Monitoring and Warning Systems for Disaster Management," 2025</w:t>
      </w:r>
      <w:r w:rsidR="00F911E6">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International Conference on Automation a </w:t>
      </w:r>
      <w:proofErr w:type="spellStart"/>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w:t>
      </w:r>
      <w:proofErr w:type="spellEnd"/>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Computation (AUTOCOM), Dehradun, India, 2025 pp. 47 1-476,doi:10.1109/AUTOCOM64127.2025 10956605.</w:t>
      </w:r>
    </w:p>
    <w:p w14:paraId="389AFCA0" w14:textId="6747505A" w:rsidR="00BF6EA6" w:rsidRPr="0096730B" w:rsidRDefault="00BF6EA6" w:rsidP="00885A19">
      <w:pPr>
        <w:jc w:val="both"/>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[Online]. [J. D. Loong, R. Abdulla, S. K. </w:t>
      </w:r>
      <w:proofErr w:type="spellStart"/>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Selvaperumal</w:t>
      </w:r>
      <w:proofErr w:type="spellEnd"/>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M. E. Rana, "IoT-Based Flood Monitoring System Using Machine Learning Approach," 2023 4th International Conference on Data Analytics for Business and Industry (ICDABI), Bahrain, 2023, </w:t>
      </w:r>
      <w:proofErr w:type="gramStart"/>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pp.A</w:t>
      </w:r>
      <w:proofErr w:type="gramEnd"/>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47-53.]doi:10.byte/ICDABI60145/A47-A532010/ICDABI601452023[4]S.Bhattacharyya,Mathew,KVN Nanda(published may 30). 10629349.</w:t>
      </w:r>
    </w:p>
    <w:p w14:paraId="4F58A725" w14:textId="341625E7" w:rsidR="00BF6EA6" w:rsidRPr="0096730B" w:rsidRDefault="00BF6EA6" w:rsidP="00885A19">
      <w:pPr>
        <w:jc w:val="both"/>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 Banupriya, I. V G, K. S, K. J and Govindan S.R., "Flood and Landslide Prediction and Risk Assessment System using Deep Learning with GSM-based Real Time Alerts," 2025 7th International Conference on Intelligent Sustainable Systems (ICISS), Indian, 2025, pp. 1542-1545 June 2025. 11076263.</w:t>
      </w:r>
    </w:p>
    <w:p w14:paraId="06035C50" w14:textId="3B774BB7" w:rsidR="00BF6EA6" w:rsidRPr="0096730B" w:rsidRDefault="00BF6EA6" w:rsidP="00885A19">
      <w:pPr>
        <w:jc w:val="both"/>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B, G. Mohith, G. Naveen and K. V. S. Sateesh, "IoT Based Monitoring and Disaster Management System for Dams Using Machine Learning," 2025 International Conference on Inventive Computation Technologies (ICICT), </w:t>
      </w:r>
      <w:proofErr w:type="spellStart"/>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Kirtipur</w:t>
      </w:r>
      <w:proofErr w:type="spellEnd"/>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Nepal, 2025, pp. 1687-1691, </w:t>
      </w:r>
      <w:proofErr w:type="spellStart"/>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doi</w:t>
      </w:r>
      <w:proofErr w:type="spellEnd"/>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10.1109/ICICT64420. 2025. 11005276.</w:t>
      </w:r>
    </w:p>
    <w:p w14:paraId="75586556" w14:textId="2493A4A5" w:rsidR="00BF6EA6" w:rsidRPr="0096730B" w:rsidRDefault="00BF6EA6" w:rsidP="00885A19">
      <w:pPr>
        <w:jc w:val="both"/>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 Kumari, A. Bewerwal, A. Kumar, D. Srivastava, G. Saxena and Vikas, "Flood Monitoring and Rescue System Using AI and IoT," 2024 International Conference on Artificial Intelligence and Emerging Technology (Global AI Summit), Greater Noida, India, 2024, pp. 976-981, </w:t>
      </w:r>
      <w:proofErr w:type="spellStart"/>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doi</w:t>
      </w:r>
      <w:proofErr w:type="spellEnd"/>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10.1109/GlobalAISummit62156.2024.10947954.</w:t>
      </w:r>
    </w:p>
    <w:p w14:paraId="0B35CD18" w14:textId="24FA8303" w:rsidR="000652E2" w:rsidRPr="0096730B" w:rsidRDefault="00BF6EA6" w:rsidP="001A47F2">
      <w:pPr>
        <w:jc w:val="both"/>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[8] R. Raman and S. M. U. Iqbal, "IoT-based Flood Early Warning System for Effective Disaster</w:t>
      </w:r>
      <w:r w:rsidR="001A47F2">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Management,"2024</w:t>
      </w:r>
      <w:r w:rsidR="001A47F2">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International Conference on E-mobility, Power Control and </w:t>
      </w:r>
      <w:proofErr w:type="spellStart"/>
      <w:proofErr w:type="gramStart"/>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SmartSystems</w:t>
      </w:r>
      <w:proofErr w:type="spellEnd"/>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ICEMPS</w:t>
      </w:r>
      <w:proofErr w:type="gramStart"/>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),Thiruvananthapuram</w:t>
      </w:r>
      <w:proofErr w:type="gramEnd"/>
      <w:r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India, 2024, pp. 1-5. 2024. 10559355</w:t>
      </w:r>
      <w:r w:rsidR="000652E2" w:rsidRPr="0096730B">
        <w:rPr>
          <w:rFonts w:ascii="Times New Roman" w:eastAsiaTheme="majorEastAsia" w:hAnsi="Times New Roman" w:cs="Times New Roman"/>
          <w:bCs/>
          <w:color w:val="000000" w:themeColor="text1"/>
          <w:sz w:val="20"/>
          <w:szCs w:val="2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w:t>
      </w:r>
    </w:p>
    <w:p w14:paraId="61EAE50C" w14:textId="21E7F733" w:rsidR="006C4ED8" w:rsidRPr="0096730B" w:rsidRDefault="006C4ED8" w:rsidP="00F911E6">
      <w:pPr>
        <w:rPr>
          <w:rFonts w:ascii="Times New Roman" w:hAnsi="Times New Roman" w:cs="Times New Roman"/>
          <w:sz w:val="20"/>
          <w:szCs w:val="20"/>
        </w:rPr>
      </w:pPr>
    </w:p>
    <w:sectPr w:rsidR="006C4ED8" w:rsidRPr="0096730B" w:rsidSect="00D0116C">
      <w:type w:val="continuous"/>
      <w:pgSz w:w="11906" w:h="16838" w:code="9"/>
      <w:pgMar w:top="1440" w:right="1800" w:bottom="1440" w:left="180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9D0BC9"/>
    <w:multiLevelType w:val="multilevel"/>
    <w:tmpl w:val="8E5E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687969"/>
    <w:multiLevelType w:val="multilevel"/>
    <w:tmpl w:val="FFAE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C1147"/>
    <w:multiLevelType w:val="multilevel"/>
    <w:tmpl w:val="E478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FF60B1"/>
    <w:multiLevelType w:val="multilevel"/>
    <w:tmpl w:val="783E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C6CC5"/>
    <w:multiLevelType w:val="multilevel"/>
    <w:tmpl w:val="15AC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E465A6"/>
    <w:multiLevelType w:val="hybridMultilevel"/>
    <w:tmpl w:val="DBC81C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7563A0E"/>
    <w:multiLevelType w:val="multilevel"/>
    <w:tmpl w:val="F91A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C4679A"/>
    <w:multiLevelType w:val="multilevel"/>
    <w:tmpl w:val="9382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6E467A"/>
    <w:multiLevelType w:val="multilevel"/>
    <w:tmpl w:val="E184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24326F"/>
    <w:multiLevelType w:val="multilevel"/>
    <w:tmpl w:val="0AD2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4A7F6D"/>
    <w:multiLevelType w:val="multilevel"/>
    <w:tmpl w:val="9FF6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E4751C"/>
    <w:multiLevelType w:val="hybridMultilevel"/>
    <w:tmpl w:val="2A043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A5D1317"/>
    <w:multiLevelType w:val="hybridMultilevel"/>
    <w:tmpl w:val="E1BA3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E182F45"/>
    <w:multiLevelType w:val="multilevel"/>
    <w:tmpl w:val="490C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654402"/>
    <w:multiLevelType w:val="multilevel"/>
    <w:tmpl w:val="A8FE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EB52D6"/>
    <w:multiLevelType w:val="multilevel"/>
    <w:tmpl w:val="376A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263337"/>
    <w:multiLevelType w:val="multilevel"/>
    <w:tmpl w:val="0692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50110A"/>
    <w:multiLevelType w:val="multilevel"/>
    <w:tmpl w:val="AF30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035FC5"/>
    <w:multiLevelType w:val="multilevel"/>
    <w:tmpl w:val="A7E6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942955"/>
    <w:multiLevelType w:val="multilevel"/>
    <w:tmpl w:val="B0BE195C"/>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9" w15:restartNumberingAfterBreak="0">
    <w:nsid w:val="64555976"/>
    <w:multiLevelType w:val="multilevel"/>
    <w:tmpl w:val="A9C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1B0461"/>
    <w:multiLevelType w:val="multilevel"/>
    <w:tmpl w:val="71CC2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03477F"/>
    <w:multiLevelType w:val="multilevel"/>
    <w:tmpl w:val="1B08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E4024E"/>
    <w:multiLevelType w:val="multilevel"/>
    <w:tmpl w:val="356A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28077C"/>
    <w:multiLevelType w:val="multilevel"/>
    <w:tmpl w:val="8EB8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B541F4"/>
    <w:multiLevelType w:val="multilevel"/>
    <w:tmpl w:val="CFAC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873598">
    <w:abstractNumId w:val="8"/>
  </w:num>
  <w:num w:numId="2" w16cid:durableId="830296956">
    <w:abstractNumId w:val="6"/>
  </w:num>
  <w:num w:numId="3" w16cid:durableId="480198530">
    <w:abstractNumId w:val="5"/>
  </w:num>
  <w:num w:numId="4" w16cid:durableId="561869024">
    <w:abstractNumId w:val="4"/>
  </w:num>
  <w:num w:numId="5" w16cid:durableId="886532086">
    <w:abstractNumId w:val="7"/>
  </w:num>
  <w:num w:numId="6" w16cid:durableId="264847942">
    <w:abstractNumId w:val="3"/>
  </w:num>
  <w:num w:numId="7" w16cid:durableId="1002587206">
    <w:abstractNumId w:val="2"/>
  </w:num>
  <w:num w:numId="8" w16cid:durableId="1938053908">
    <w:abstractNumId w:val="1"/>
  </w:num>
  <w:num w:numId="9" w16cid:durableId="855113860">
    <w:abstractNumId w:val="0"/>
  </w:num>
  <w:num w:numId="10" w16cid:durableId="1071737661">
    <w:abstractNumId w:val="22"/>
  </w:num>
  <w:num w:numId="11" w16cid:durableId="537593057">
    <w:abstractNumId w:val="25"/>
  </w:num>
  <w:num w:numId="12" w16cid:durableId="1399668216">
    <w:abstractNumId w:val="32"/>
  </w:num>
  <w:num w:numId="13" w16cid:durableId="1240023159">
    <w:abstractNumId w:val="13"/>
  </w:num>
  <w:num w:numId="14" w16cid:durableId="886600218">
    <w:abstractNumId w:val="30"/>
  </w:num>
  <w:num w:numId="15" w16cid:durableId="337847820">
    <w:abstractNumId w:val="17"/>
  </w:num>
  <w:num w:numId="16" w16cid:durableId="491340531">
    <w:abstractNumId w:val="28"/>
  </w:num>
  <w:num w:numId="17" w16cid:durableId="1101680827">
    <w:abstractNumId w:val="18"/>
  </w:num>
  <w:num w:numId="18" w16cid:durableId="84427776">
    <w:abstractNumId w:val="31"/>
  </w:num>
  <w:num w:numId="19" w16cid:durableId="1595043244">
    <w:abstractNumId w:val="33"/>
  </w:num>
  <w:num w:numId="20" w16cid:durableId="342442333">
    <w:abstractNumId w:val="15"/>
  </w:num>
  <w:num w:numId="21" w16cid:durableId="1777868280">
    <w:abstractNumId w:val="26"/>
  </w:num>
  <w:num w:numId="22" w16cid:durableId="1692871964">
    <w:abstractNumId w:val="21"/>
  </w:num>
  <w:num w:numId="23" w16cid:durableId="1657103162">
    <w:abstractNumId w:val="14"/>
  </w:num>
  <w:num w:numId="24" w16cid:durableId="962417135">
    <w:abstractNumId w:val="34"/>
  </w:num>
  <w:num w:numId="25" w16cid:durableId="1229807172">
    <w:abstractNumId w:val="10"/>
  </w:num>
  <w:num w:numId="26" w16cid:durableId="1085615524">
    <w:abstractNumId w:val="11"/>
  </w:num>
  <w:num w:numId="27" w16cid:durableId="1157916630">
    <w:abstractNumId w:val="12"/>
  </w:num>
  <w:num w:numId="28" w16cid:durableId="670182163">
    <w:abstractNumId w:val="23"/>
  </w:num>
  <w:num w:numId="29" w16cid:durableId="1856336962">
    <w:abstractNumId w:val="16"/>
  </w:num>
  <w:num w:numId="30" w16cid:durableId="1661689376">
    <w:abstractNumId w:val="24"/>
  </w:num>
  <w:num w:numId="31" w16cid:durableId="1911385828">
    <w:abstractNumId w:val="19"/>
  </w:num>
  <w:num w:numId="32" w16cid:durableId="1104030802">
    <w:abstractNumId w:val="29"/>
  </w:num>
  <w:num w:numId="33" w16cid:durableId="1989556259">
    <w:abstractNumId w:val="9"/>
  </w:num>
  <w:num w:numId="34" w16cid:durableId="1240404067">
    <w:abstractNumId w:val="27"/>
  </w:num>
  <w:num w:numId="35" w16cid:durableId="4329457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EBD"/>
    <w:rsid w:val="000333E6"/>
    <w:rsid w:val="00034616"/>
    <w:rsid w:val="0006063C"/>
    <w:rsid w:val="000652E2"/>
    <w:rsid w:val="00081E98"/>
    <w:rsid w:val="000B612A"/>
    <w:rsid w:val="000F00DC"/>
    <w:rsid w:val="00107B51"/>
    <w:rsid w:val="001100F2"/>
    <w:rsid w:val="00111EE2"/>
    <w:rsid w:val="001165C2"/>
    <w:rsid w:val="0015074B"/>
    <w:rsid w:val="00156EDD"/>
    <w:rsid w:val="001976B7"/>
    <w:rsid w:val="001A47F2"/>
    <w:rsid w:val="001C0DBD"/>
    <w:rsid w:val="0029639D"/>
    <w:rsid w:val="002B18C5"/>
    <w:rsid w:val="002B4713"/>
    <w:rsid w:val="002D198F"/>
    <w:rsid w:val="00314443"/>
    <w:rsid w:val="00326F90"/>
    <w:rsid w:val="00343AA3"/>
    <w:rsid w:val="003C7703"/>
    <w:rsid w:val="004A577E"/>
    <w:rsid w:val="004E0999"/>
    <w:rsid w:val="00501209"/>
    <w:rsid w:val="00540B6C"/>
    <w:rsid w:val="0054296B"/>
    <w:rsid w:val="00556DD4"/>
    <w:rsid w:val="00584ACD"/>
    <w:rsid w:val="005D2943"/>
    <w:rsid w:val="005F678A"/>
    <w:rsid w:val="006B0370"/>
    <w:rsid w:val="006C4ED8"/>
    <w:rsid w:val="0071336C"/>
    <w:rsid w:val="00730F6F"/>
    <w:rsid w:val="00752345"/>
    <w:rsid w:val="00753B26"/>
    <w:rsid w:val="00806D55"/>
    <w:rsid w:val="00840478"/>
    <w:rsid w:val="00862EAF"/>
    <w:rsid w:val="0086545E"/>
    <w:rsid w:val="00885A19"/>
    <w:rsid w:val="008C331A"/>
    <w:rsid w:val="008E36FA"/>
    <w:rsid w:val="00933637"/>
    <w:rsid w:val="0096730B"/>
    <w:rsid w:val="009B0E64"/>
    <w:rsid w:val="009B2C88"/>
    <w:rsid w:val="009C2116"/>
    <w:rsid w:val="009D06BE"/>
    <w:rsid w:val="009D6998"/>
    <w:rsid w:val="009E5287"/>
    <w:rsid w:val="00A51D5F"/>
    <w:rsid w:val="00A90CCC"/>
    <w:rsid w:val="00AA1D8D"/>
    <w:rsid w:val="00AD5E6E"/>
    <w:rsid w:val="00B11432"/>
    <w:rsid w:val="00B313DB"/>
    <w:rsid w:val="00B47730"/>
    <w:rsid w:val="00B63006"/>
    <w:rsid w:val="00B67002"/>
    <w:rsid w:val="00B77F9B"/>
    <w:rsid w:val="00BA5926"/>
    <w:rsid w:val="00BB448D"/>
    <w:rsid w:val="00BC2522"/>
    <w:rsid w:val="00BC6A4C"/>
    <w:rsid w:val="00BD26D1"/>
    <w:rsid w:val="00BF3DB6"/>
    <w:rsid w:val="00BF6EA6"/>
    <w:rsid w:val="00C37E8B"/>
    <w:rsid w:val="00C56169"/>
    <w:rsid w:val="00C61C86"/>
    <w:rsid w:val="00C86A5B"/>
    <w:rsid w:val="00CB0664"/>
    <w:rsid w:val="00D0116C"/>
    <w:rsid w:val="00D24128"/>
    <w:rsid w:val="00D833A7"/>
    <w:rsid w:val="00DC0DD8"/>
    <w:rsid w:val="00DD25D4"/>
    <w:rsid w:val="00E17DD4"/>
    <w:rsid w:val="00EC2FC4"/>
    <w:rsid w:val="00F35F00"/>
    <w:rsid w:val="00F74E2D"/>
    <w:rsid w:val="00F911E6"/>
    <w:rsid w:val="00FA1374"/>
    <w:rsid w:val="00FC693F"/>
    <w:rsid w:val="00FD5B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981FD"/>
  <w14:defaultImageDpi w14:val="300"/>
  <w15:docId w15:val="{989DAB37-5EAA-4C75-9D96-5A34A5649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Pr>
      <w:color w:val="0000FF"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NormalWeb">
    <w:name w:val="Normal (Web)"/>
    <w:basedOn w:val="Normal"/>
    <w:uiPriority w:val="99"/>
    <w:semiHidden/>
    <w:unhideWhenUsed/>
    <w:rsid w:val="005D294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arnatakam.20221cse0199@presidencyuniversity.inVaddireddy"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1985</Words>
  <Characters>11316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 KRISHNA</cp:lastModifiedBy>
  <cp:revision>2</cp:revision>
  <cp:lastPrinted>2025-11-07T08:43:00Z</cp:lastPrinted>
  <dcterms:created xsi:type="dcterms:W3CDTF">2025-12-01T09:59:00Z</dcterms:created>
  <dcterms:modified xsi:type="dcterms:W3CDTF">2025-12-01T09:59:00Z</dcterms:modified>
  <cp:category/>
</cp:coreProperties>
</file>